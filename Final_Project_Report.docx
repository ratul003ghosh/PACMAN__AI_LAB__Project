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4DD19" w14:textId="77777777" w:rsidR="00252210" w:rsidRDefault="00000000">
      <w:pPr>
        <w:keepNext/>
        <w:spacing w:before="360" w:after="120"/>
      </w:pPr>
      <w:r>
        <w:rPr>
          <w:rFonts w:ascii="Arial" w:hAnsi="Arial"/>
          <w:b/>
          <w:color w:val="1A2530"/>
          <w:sz w:val="40"/>
        </w:rPr>
        <w:t>Project Report</w:t>
      </w:r>
    </w:p>
    <w:p w14:paraId="15C2F900" w14:textId="77777777" w:rsidR="00252210" w:rsidRDefault="00000000">
      <w:pPr>
        <w:keepNext/>
        <w:spacing w:before="240" w:after="120"/>
      </w:pPr>
      <w:r>
        <w:rPr>
          <w:rFonts w:ascii="Arial" w:hAnsi="Arial"/>
          <w:b/>
          <w:color w:val="E94560"/>
          <w:sz w:val="30"/>
        </w:rPr>
        <w:t>AI Pac-Man: A Comparative Study of Metaheuristic Optimization Algorithms and Classical Pathfinding Techniques in a Constrained Grid-Based Environment</w:t>
      </w:r>
    </w:p>
    <w:p w14:paraId="73D744A5" w14:textId="77777777" w:rsidR="00252210" w:rsidRDefault="00000000">
      <w:r>
        <w:br w:type="page"/>
      </w:r>
    </w:p>
    <w:p w14:paraId="2471715E" w14:textId="77777777" w:rsidR="00252210" w:rsidRDefault="00000000">
      <w:pPr>
        <w:keepNext/>
        <w:spacing w:before="240" w:after="120"/>
      </w:pPr>
      <w:r>
        <w:rPr>
          <w:rFonts w:ascii="Arial" w:hAnsi="Arial"/>
          <w:b/>
          <w:color w:val="E94560"/>
          <w:sz w:val="30"/>
        </w:rPr>
        <w:t>1. Project Title &amp; Team Information</w:t>
      </w:r>
    </w:p>
    <w:tbl>
      <w:tblPr>
        <w:tblStyle w:val="TableGrid"/>
        <w:tblW w:w="0" w:type="auto"/>
        <w:tblLook w:val="04A0" w:firstRow="1" w:lastRow="0" w:firstColumn="1" w:lastColumn="0" w:noHBand="0" w:noVBand="1"/>
      </w:tblPr>
      <w:tblGrid>
        <w:gridCol w:w="2984"/>
        <w:gridCol w:w="6676"/>
      </w:tblGrid>
      <w:tr w:rsidR="00252210" w14:paraId="194E96D3" w14:textId="77777777" w:rsidTr="0040159E">
        <w:tc>
          <w:tcPr>
            <w:tcW w:w="4680" w:type="dxa"/>
            <w:shd w:val="clear" w:color="auto" w:fill="1A2530"/>
            <w:tcMar>
              <w:top w:w="100" w:type="dxa"/>
              <w:left w:w="150" w:type="dxa"/>
              <w:bottom w:w="100" w:type="dxa"/>
              <w:right w:w="150" w:type="dxa"/>
            </w:tcMar>
          </w:tcPr>
          <w:p w14:paraId="2F16EDB4" w14:textId="77777777" w:rsidR="00252210" w:rsidRDefault="00000000">
            <w:pPr>
              <w:spacing w:before="40" w:after="40"/>
            </w:pPr>
            <w:r>
              <w:rPr>
                <w:rFonts w:ascii="Calibri" w:hAnsi="Calibri"/>
                <w:b/>
                <w:color w:val="FFFFFF"/>
              </w:rPr>
              <w:t>---</w:t>
            </w:r>
          </w:p>
        </w:tc>
        <w:tc>
          <w:tcPr>
            <w:tcW w:w="11962" w:type="dxa"/>
            <w:shd w:val="clear" w:color="auto" w:fill="1A2530"/>
            <w:tcMar>
              <w:top w:w="100" w:type="dxa"/>
              <w:left w:w="150" w:type="dxa"/>
              <w:bottom w:w="100" w:type="dxa"/>
              <w:right w:w="150" w:type="dxa"/>
            </w:tcMar>
          </w:tcPr>
          <w:p w14:paraId="1DA9E1F8" w14:textId="77777777" w:rsidR="00252210" w:rsidRDefault="00000000">
            <w:pPr>
              <w:spacing w:before="40" w:after="40"/>
            </w:pPr>
            <w:r>
              <w:rPr>
                <w:rFonts w:ascii="Calibri" w:hAnsi="Calibri"/>
                <w:b/>
                <w:color w:val="FFFFFF"/>
              </w:rPr>
              <w:t>---</w:t>
            </w:r>
          </w:p>
        </w:tc>
      </w:tr>
      <w:tr w:rsidR="00252210" w14:paraId="56E6A663" w14:textId="77777777" w:rsidTr="0040159E">
        <w:tc>
          <w:tcPr>
            <w:tcW w:w="4680" w:type="dxa"/>
            <w:shd w:val="clear" w:color="auto" w:fill="FFFFFF"/>
            <w:tcMar>
              <w:top w:w="100" w:type="dxa"/>
              <w:left w:w="150" w:type="dxa"/>
              <w:bottom w:w="100" w:type="dxa"/>
              <w:right w:w="150" w:type="dxa"/>
            </w:tcMar>
          </w:tcPr>
          <w:p w14:paraId="76FCEB2D" w14:textId="77777777" w:rsidR="00252210" w:rsidRDefault="00000000">
            <w:pPr>
              <w:spacing w:before="40" w:after="40"/>
            </w:pPr>
            <w:r>
              <w:rPr>
                <w:rFonts w:ascii="Calibri" w:hAnsi="Calibri"/>
                <w:b/>
              </w:rPr>
              <w:t>Project Name</w:t>
            </w:r>
          </w:p>
        </w:tc>
        <w:tc>
          <w:tcPr>
            <w:tcW w:w="11962" w:type="dxa"/>
            <w:shd w:val="clear" w:color="auto" w:fill="FFFFFF"/>
            <w:tcMar>
              <w:top w:w="100" w:type="dxa"/>
              <w:left w:w="150" w:type="dxa"/>
              <w:bottom w:w="100" w:type="dxa"/>
              <w:right w:w="150" w:type="dxa"/>
            </w:tcMar>
          </w:tcPr>
          <w:p w14:paraId="5FD704F9" w14:textId="77777777" w:rsidR="00252210" w:rsidRDefault="00000000">
            <w:pPr>
              <w:spacing w:before="40" w:after="40"/>
            </w:pPr>
            <w:r>
              <w:rPr>
                <w:rFonts w:ascii="Calibri" w:hAnsi="Calibri"/>
              </w:rPr>
              <w:t>AI Pac-Man: Metaheuristic Optimization &amp; Pathfinding Framework</w:t>
            </w:r>
          </w:p>
        </w:tc>
      </w:tr>
      <w:tr w:rsidR="00252210" w14:paraId="212F88FC" w14:textId="77777777" w:rsidTr="0040159E">
        <w:tc>
          <w:tcPr>
            <w:tcW w:w="4680" w:type="dxa"/>
            <w:shd w:val="clear" w:color="auto" w:fill="F9FAFC"/>
            <w:tcMar>
              <w:top w:w="100" w:type="dxa"/>
              <w:left w:w="150" w:type="dxa"/>
              <w:bottom w:w="100" w:type="dxa"/>
              <w:right w:w="150" w:type="dxa"/>
            </w:tcMar>
          </w:tcPr>
          <w:p w14:paraId="698A0D50" w14:textId="77777777" w:rsidR="00252210" w:rsidRDefault="00000000">
            <w:pPr>
              <w:spacing w:before="40" w:after="40"/>
            </w:pPr>
            <w:r>
              <w:rPr>
                <w:rFonts w:ascii="Calibri" w:hAnsi="Calibri"/>
                <w:b/>
              </w:rPr>
              <w:t>Course</w:t>
            </w:r>
          </w:p>
        </w:tc>
        <w:tc>
          <w:tcPr>
            <w:tcW w:w="11962" w:type="dxa"/>
            <w:shd w:val="clear" w:color="auto" w:fill="F9FAFC"/>
            <w:tcMar>
              <w:top w:w="100" w:type="dxa"/>
              <w:left w:w="150" w:type="dxa"/>
              <w:bottom w:w="100" w:type="dxa"/>
              <w:right w:w="150" w:type="dxa"/>
            </w:tcMar>
          </w:tcPr>
          <w:p w14:paraId="702D9EBC" w14:textId="77777777" w:rsidR="00252210" w:rsidRDefault="00000000">
            <w:pPr>
              <w:spacing w:before="40" w:after="40"/>
            </w:pPr>
            <w:r>
              <w:rPr>
                <w:rFonts w:ascii="Calibri" w:hAnsi="Calibri"/>
              </w:rPr>
              <w:t>Artificial Intelligence Laboratory</w:t>
            </w:r>
          </w:p>
        </w:tc>
      </w:tr>
      <w:tr w:rsidR="00252210" w14:paraId="43334E59" w14:textId="77777777" w:rsidTr="0040159E">
        <w:tc>
          <w:tcPr>
            <w:tcW w:w="4680" w:type="dxa"/>
            <w:shd w:val="clear" w:color="auto" w:fill="FFFFFF"/>
            <w:tcMar>
              <w:top w:w="100" w:type="dxa"/>
              <w:left w:w="150" w:type="dxa"/>
              <w:bottom w:w="100" w:type="dxa"/>
              <w:right w:w="150" w:type="dxa"/>
            </w:tcMar>
          </w:tcPr>
          <w:p w14:paraId="37A6FA99" w14:textId="77777777" w:rsidR="00252210" w:rsidRDefault="00000000">
            <w:pPr>
              <w:spacing w:before="40" w:after="40"/>
            </w:pPr>
            <w:r>
              <w:rPr>
                <w:rFonts w:ascii="Calibri" w:hAnsi="Calibri"/>
                <w:b/>
              </w:rPr>
              <w:t>Submission Date</w:t>
            </w:r>
          </w:p>
        </w:tc>
        <w:tc>
          <w:tcPr>
            <w:tcW w:w="11962" w:type="dxa"/>
            <w:shd w:val="clear" w:color="auto" w:fill="FFFFFF"/>
            <w:tcMar>
              <w:top w:w="100" w:type="dxa"/>
              <w:left w:w="150" w:type="dxa"/>
              <w:bottom w:w="100" w:type="dxa"/>
              <w:right w:w="150" w:type="dxa"/>
            </w:tcMar>
          </w:tcPr>
          <w:p w14:paraId="1BE88B43" w14:textId="55A0B587" w:rsidR="00252210" w:rsidRDefault="0040159E">
            <w:pPr>
              <w:spacing w:before="40" w:after="40"/>
            </w:pPr>
            <w:r>
              <w:rPr>
                <w:rFonts w:ascii="Calibri" w:hAnsi="Calibri"/>
              </w:rPr>
              <w:t>14 June 2026</w:t>
            </w:r>
          </w:p>
        </w:tc>
      </w:tr>
    </w:tbl>
    <w:p w14:paraId="22519156" w14:textId="77777777" w:rsidR="00252210" w:rsidRDefault="00252210"/>
    <w:p w14:paraId="2E416463" w14:textId="3847DCDD" w:rsidR="00252210" w:rsidRPr="00241B77" w:rsidRDefault="00000000" w:rsidP="00241B77">
      <w:pPr>
        <w:tabs>
          <w:tab w:val="left" w:pos="5820"/>
        </w:tabs>
        <w:spacing w:before="80" w:after="120"/>
        <w:rPr>
          <w:sz w:val="32"/>
          <w:szCs w:val="32"/>
        </w:rPr>
      </w:pPr>
      <w:r w:rsidRPr="00241B77">
        <w:rPr>
          <w:rFonts w:ascii="Calibri" w:hAnsi="Calibri"/>
          <w:b/>
          <w:sz w:val="32"/>
          <w:szCs w:val="32"/>
        </w:rPr>
        <w:t>Team Members</w:t>
      </w:r>
      <w:r w:rsidR="0040159E" w:rsidRPr="00241B77">
        <w:rPr>
          <w:rFonts w:ascii="Calibri" w:hAnsi="Calibri"/>
          <w:b/>
          <w:sz w:val="32"/>
          <w:szCs w:val="32"/>
        </w:rPr>
        <w:t xml:space="preserve"> Collaboration</w:t>
      </w:r>
      <w:r w:rsidRPr="00241B77">
        <w:rPr>
          <w:rFonts w:ascii="Calibri" w:hAnsi="Calibri"/>
          <w:b/>
          <w:sz w:val="32"/>
          <w:szCs w:val="32"/>
        </w:rPr>
        <w:t>:</w:t>
      </w:r>
      <w:r w:rsidR="00241B77">
        <w:rPr>
          <w:rFonts w:ascii="Calibri" w:hAnsi="Calibri"/>
          <w:b/>
          <w:sz w:val="32"/>
          <w:szCs w:val="32"/>
        </w:rPr>
        <w:tab/>
      </w:r>
    </w:p>
    <w:p w14:paraId="02CA6CCE" w14:textId="364BE896" w:rsidR="00252210" w:rsidRDefault="0040159E">
      <w:r w:rsidRPr="0040159E">
        <w:rPr>
          <w:noProof/>
        </w:rPr>
        <w:drawing>
          <wp:inline distT="0" distB="0" distL="0" distR="0" wp14:anchorId="19269212" wp14:editId="47A1EB6E">
            <wp:extent cx="13058775" cy="4295775"/>
            <wp:effectExtent l="0" t="0" r="9525" b="9525"/>
            <wp:docPr id="517175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75920" name=""/>
                    <pic:cNvPicPr/>
                  </pic:nvPicPr>
                  <pic:blipFill>
                    <a:blip r:embed="rId6"/>
                    <a:stretch>
                      <a:fillRect/>
                    </a:stretch>
                  </pic:blipFill>
                  <pic:spPr>
                    <a:xfrm>
                      <a:off x="0" y="0"/>
                      <a:ext cx="13072100" cy="4300158"/>
                    </a:xfrm>
                    <a:prstGeom prst="rect">
                      <a:avLst/>
                    </a:prstGeom>
                  </pic:spPr>
                </pic:pic>
              </a:graphicData>
            </a:graphic>
          </wp:inline>
        </w:drawing>
      </w:r>
    </w:p>
    <w:p w14:paraId="2ABCB98F" w14:textId="77777777" w:rsidR="00252210" w:rsidRDefault="00000000">
      <w:r>
        <w:br w:type="page"/>
      </w:r>
    </w:p>
    <w:p w14:paraId="25276890" w14:textId="77777777" w:rsidR="00252210" w:rsidRDefault="00000000">
      <w:pPr>
        <w:keepNext/>
        <w:spacing w:before="240" w:after="120"/>
      </w:pPr>
      <w:r>
        <w:rPr>
          <w:rFonts w:ascii="Arial" w:hAnsi="Arial"/>
          <w:b/>
          <w:color w:val="E94560"/>
          <w:sz w:val="30"/>
        </w:rPr>
        <w:t>2. Abstract</w:t>
      </w:r>
    </w:p>
    <w:p w14:paraId="73E31CF9" w14:textId="77777777" w:rsidR="00252210" w:rsidRDefault="00000000">
      <w:pPr>
        <w:spacing w:before="80" w:after="120"/>
      </w:pPr>
      <w:r>
        <w:rPr>
          <w:rFonts w:ascii="Calibri" w:hAnsi="Calibri"/>
        </w:rPr>
        <w:t xml:space="preserve">This report presents the design, implementation, and comparative analysis of an autonomous AI agent capable of solving a constrained multi-target traversal problem within a 2D grid environment. The system models the Pac-Man game as a formal variant of the </w:t>
      </w:r>
      <w:r>
        <w:rPr>
          <w:rFonts w:ascii="Calibri" w:hAnsi="Calibri"/>
          <w:b/>
        </w:rPr>
        <w:t>Traveling Salesperson Problem (TSP)</w:t>
      </w:r>
      <w:r>
        <w:rPr>
          <w:rFonts w:ascii="Calibri" w:hAnsi="Calibri"/>
        </w:rPr>
        <w:t>, where an agent must visit all scattered food nodes and terminate at a designated exit node while minimizing total path cost and penalizing encounters with adversarial nodes (ghosts).</w:t>
      </w:r>
    </w:p>
    <w:p w14:paraId="6ADB734B" w14:textId="77777777" w:rsidR="00252210" w:rsidRDefault="00000000">
      <w:pPr>
        <w:spacing w:before="80" w:after="120"/>
      </w:pPr>
      <w:r>
        <w:rPr>
          <w:rFonts w:ascii="Calibri" w:hAnsi="Calibri"/>
        </w:rPr>
        <w:t xml:space="preserve">The framework decouples the problem into two independently solvable sub-problems: </w:t>
      </w:r>
      <w:r>
        <w:rPr>
          <w:rFonts w:ascii="Calibri" w:hAnsi="Calibri"/>
          <w:b/>
        </w:rPr>
        <w:t>high-level goal sequence optimization</w:t>
      </w:r>
      <w:r>
        <w:rPr>
          <w:rFonts w:ascii="Calibri" w:hAnsi="Calibri"/>
        </w:rPr>
        <w:t xml:space="preserve"> (addressed by Hill Climbing and Simulated Annealing) and </w:t>
      </w:r>
      <w:r>
        <w:rPr>
          <w:rFonts w:ascii="Calibri" w:hAnsi="Calibri"/>
          <w:b/>
        </w:rPr>
        <w:t>low-level grid navigation</w:t>
      </w:r>
      <w:r>
        <w:rPr>
          <w:rFonts w:ascii="Calibri" w:hAnsi="Calibri"/>
        </w:rPr>
        <w:t xml:space="preserve"> (addressed by A* Search and Dijkstra's Algorithm). A real-time interactive Pygame dashboard allows researchers to benchmark all four algorithm combinations across three maze configurations of increasing complexity, with on-screen Reinforcement Learning (RL) metrics providing a standardized evaluation criterion.</w:t>
      </w:r>
    </w:p>
    <w:p w14:paraId="7FE2E161" w14:textId="77777777" w:rsidR="00252210" w:rsidRDefault="00000000">
      <w:pPr>
        <w:spacing w:before="80" w:after="120"/>
      </w:pPr>
      <w:r>
        <w:rPr>
          <w:rFonts w:ascii="Calibri" w:hAnsi="Calibri"/>
        </w:rPr>
        <w:t>The results demonstrate that Simulated Annealing consistently identifies the globally optimal food collection sequence, while A* provides a superior traversal backbone over Dijkstra due to its heuristic-guided efficiency. This hybrid architecture forms a strong theoretical foundation for future Deep Q-Network (DQN) based reinforcement learning extensions.</w:t>
      </w:r>
    </w:p>
    <w:p w14:paraId="3DED3E0D" w14:textId="77777777" w:rsidR="00252210" w:rsidRDefault="00000000">
      <w:r>
        <w:br w:type="page"/>
      </w:r>
    </w:p>
    <w:p w14:paraId="51723D48" w14:textId="77777777" w:rsidR="00252210" w:rsidRDefault="00000000">
      <w:pPr>
        <w:keepNext/>
        <w:spacing w:before="240" w:after="120"/>
      </w:pPr>
      <w:r>
        <w:rPr>
          <w:rFonts w:ascii="Arial" w:hAnsi="Arial"/>
          <w:b/>
          <w:color w:val="E94560"/>
          <w:sz w:val="30"/>
        </w:rPr>
        <w:t>3. Project Overview</w:t>
      </w:r>
    </w:p>
    <w:p w14:paraId="26A5D4B7" w14:textId="77777777" w:rsidR="00252210" w:rsidRDefault="00000000">
      <w:pPr>
        <w:keepNext/>
        <w:spacing w:before="240" w:after="120"/>
      </w:pPr>
      <w:r>
        <w:rPr>
          <w:rFonts w:ascii="Arial" w:hAnsi="Arial"/>
          <w:b/>
          <w:color w:val="0F3460"/>
          <w:sz w:val="24"/>
        </w:rPr>
        <w:t>3.1 Brief Description</w:t>
      </w:r>
    </w:p>
    <w:p w14:paraId="42DE36FD" w14:textId="77777777" w:rsidR="00252210" w:rsidRDefault="00000000">
      <w:pPr>
        <w:spacing w:before="80" w:after="120"/>
      </w:pPr>
      <w:r>
        <w:rPr>
          <w:rFonts w:ascii="Calibri" w:hAnsi="Calibri"/>
        </w:rPr>
        <w:t>The Pac-Man AI Optimization Framework is a fully interactive Python application built using the Pygame rendering library. The agent (Pac-Man) navigates a 15×15 grid maze containing walls, food pellets, ghosts, and a single exit. Rather than relying on a hard-coded or scripted movement pattern, the agent uses computational intelligence algorithms to determine the mathematically most efficient route to collect all food and escape the maze.</w:t>
      </w:r>
    </w:p>
    <w:p w14:paraId="61F05ED3" w14:textId="77777777" w:rsidR="00252210" w:rsidRDefault="00000000">
      <w:pPr>
        <w:spacing w:before="80" w:after="120"/>
      </w:pPr>
      <w:r>
        <w:rPr>
          <w:rFonts w:ascii="Calibri" w:hAnsi="Calibri"/>
        </w:rPr>
        <w:t>The system is structured as a research sandbox: a professional-grade split-screen graphical user interface (GUI) allows users to select from four distinct algorithm combinations, switch between three maze difficulties, and instantly compare the resulting execution time, path distance, ghost encounters, and RL reward score on the same screen.</w:t>
      </w:r>
    </w:p>
    <w:p w14:paraId="5D72B977" w14:textId="77777777" w:rsidR="00252210" w:rsidRDefault="00000000">
      <w:pPr>
        <w:keepNext/>
        <w:spacing w:before="240" w:after="120"/>
      </w:pPr>
      <w:r>
        <w:rPr>
          <w:rFonts w:ascii="Arial" w:hAnsi="Arial"/>
          <w:b/>
          <w:color w:val="0F3460"/>
          <w:sz w:val="24"/>
        </w:rPr>
        <w:t>3.2 Problem Being Addressed</w:t>
      </w:r>
    </w:p>
    <w:p w14:paraId="1541EAE4" w14:textId="77777777" w:rsidR="00252210" w:rsidRDefault="00000000">
      <w:pPr>
        <w:spacing w:before="80" w:after="120"/>
      </w:pPr>
      <w:r>
        <w:rPr>
          <w:rFonts w:ascii="Calibri" w:hAnsi="Calibri"/>
        </w:rPr>
        <w:t xml:space="preserve">The core challenge can be formalized as a </w:t>
      </w:r>
      <w:r>
        <w:rPr>
          <w:rFonts w:ascii="Calibri" w:hAnsi="Calibri"/>
          <w:b/>
        </w:rPr>
        <w:t>multi-target shortest path problem</w:t>
      </w:r>
      <w:r>
        <w:rPr>
          <w:rFonts w:ascii="Calibri" w:hAnsi="Calibri"/>
        </w:rPr>
        <w:t xml:space="preserve"> with spatial constraints:</w:t>
      </w:r>
    </w:p>
    <w:p w14:paraId="1CDCEC72" w14:textId="77777777" w:rsidR="00252210" w:rsidRDefault="00000000">
      <w:pPr>
        <w:spacing w:before="40" w:after="40"/>
        <w:ind w:left="360"/>
      </w:pPr>
      <w:r>
        <w:rPr>
          <w:b/>
        </w:rPr>
        <w:t xml:space="preserve">• </w:t>
      </w:r>
      <w:r>
        <w:rPr>
          <w:rFonts w:ascii="Calibri" w:hAnsi="Calibri"/>
          <w:b/>
        </w:rPr>
        <w:t>State Space:</w:t>
      </w:r>
      <w:r>
        <w:rPr>
          <w:rFonts w:ascii="Calibri" w:hAnsi="Calibri"/>
        </w:rPr>
        <w:t xml:space="preserve"> A 15×15 grid graph </w:t>
      </w:r>
      <w:r>
        <w:rPr>
          <w:rFonts w:ascii="Courier New" w:hAnsi="Courier New"/>
          <w:color w:val="C7254E"/>
        </w:rPr>
        <w:t>G = (V, E)</w:t>
      </w:r>
      <w:r>
        <w:rPr>
          <w:rFonts w:ascii="Calibri" w:hAnsi="Calibri"/>
        </w:rPr>
        <w:t xml:space="preserve"> where vertices </w:t>
      </w:r>
      <w:r>
        <w:rPr>
          <w:rFonts w:ascii="Courier New" w:hAnsi="Courier New"/>
          <w:color w:val="C7254E"/>
        </w:rPr>
        <w:t>V</w:t>
      </w:r>
      <w:r>
        <w:rPr>
          <w:rFonts w:ascii="Calibri" w:hAnsi="Calibri"/>
        </w:rPr>
        <w:t xml:space="preserve"> are walkable cells and edges </w:t>
      </w:r>
      <w:r>
        <w:rPr>
          <w:rFonts w:ascii="Courier New" w:hAnsi="Courier New"/>
          <w:color w:val="C7254E"/>
        </w:rPr>
        <w:t>E</w:t>
      </w:r>
      <w:r>
        <w:rPr>
          <w:rFonts w:ascii="Calibri" w:hAnsi="Calibri"/>
        </w:rPr>
        <w:t xml:space="preserve"> connect horizontally or vertically adjacent, non-wall cells.</w:t>
      </w:r>
    </w:p>
    <w:p w14:paraId="62678D0E" w14:textId="77777777" w:rsidR="00252210" w:rsidRDefault="00000000">
      <w:pPr>
        <w:spacing w:before="40" w:after="40"/>
        <w:ind w:left="360"/>
      </w:pPr>
      <w:r>
        <w:rPr>
          <w:b/>
        </w:rPr>
        <w:t xml:space="preserve">• </w:t>
      </w:r>
      <w:r>
        <w:rPr>
          <w:rFonts w:ascii="Calibri" w:hAnsi="Calibri"/>
          <w:b/>
        </w:rPr>
        <w:t>Agent:</w:t>
      </w:r>
      <w:r>
        <w:rPr>
          <w:rFonts w:ascii="Calibri" w:hAnsi="Calibri"/>
        </w:rPr>
        <w:t xml:space="preserve"> Pac-Man, initialized at position </w:t>
      </w:r>
      <w:r>
        <w:rPr>
          <w:rFonts w:ascii="Courier New" w:hAnsi="Courier New"/>
          <w:color w:val="C7254E"/>
        </w:rPr>
        <w:t>P ∈ V</w:t>
      </w:r>
      <w:r>
        <w:rPr>
          <w:rFonts w:ascii="Calibri" w:hAnsi="Calibri"/>
        </w:rPr>
        <w:t>.</w:t>
      </w:r>
    </w:p>
    <w:p w14:paraId="399B4267" w14:textId="77777777" w:rsidR="00252210" w:rsidRDefault="00000000">
      <w:pPr>
        <w:spacing w:before="40" w:after="40"/>
        <w:ind w:left="360"/>
      </w:pPr>
      <w:r>
        <w:rPr>
          <w:b/>
        </w:rPr>
        <w:t xml:space="preserve">• </w:t>
      </w:r>
      <w:r>
        <w:rPr>
          <w:rFonts w:ascii="Calibri" w:hAnsi="Calibri"/>
          <w:b/>
        </w:rPr>
        <w:t>Targets:</w:t>
      </w:r>
      <w:r>
        <w:rPr>
          <w:rFonts w:ascii="Calibri" w:hAnsi="Calibri"/>
        </w:rPr>
        <w:t xml:space="preserve"> A set of food nodes </w:t>
      </w:r>
      <w:r>
        <w:rPr>
          <w:rFonts w:ascii="Courier New" w:hAnsi="Courier New"/>
          <w:color w:val="C7254E"/>
        </w:rPr>
        <w:t>F = {f₁, f₂, ..., fₙ} ⊂ V</w:t>
      </w:r>
      <w:r>
        <w:rPr>
          <w:rFonts w:ascii="Calibri" w:hAnsi="Calibri"/>
        </w:rPr>
        <w:t>.</w:t>
      </w:r>
    </w:p>
    <w:p w14:paraId="144F4DFA" w14:textId="77777777" w:rsidR="00252210" w:rsidRDefault="00000000">
      <w:pPr>
        <w:spacing w:before="40" w:after="40"/>
        <w:ind w:left="360"/>
      </w:pPr>
      <w:r>
        <w:rPr>
          <w:b/>
        </w:rPr>
        <w:t xml:space="preserve">• </w:t>
      </w:r>
      <w:r>
        <w:rPr>
          <w:rFonts w:ascii="Calibri" w:hAnsi="Calibri"/>
          <w:b/>
        </w:rPr>
        <w:t>Terminal Node:</w:t>
      </w:r>
      <w:r>
        <w:rPr>
          <w:rFonts w:ascii="Calibri" w:hAnsi="Calibri"/>
        </w:rPr>
        <w:t xml:space="preserve"> Exit node </w:t>
      </w:r>
      <w:r>
        <w:rPr>
          <w:rFonts w:ascii="Courier New" w:hAnsi="Courier New"/>
          <w:color w:val="C7254E"/>
        </w:rPr>
        <w:t>E ∈ V</w:t>
      </w:r>
      <w:r>
        <w:rPr>
          <w:rFonts w:ascii="Calibri" w:hAnsi="Calibri"/>
        </w:rPr>
        <w:t>.</w:t>
      </w:r>
    </w:p>
    <w:p w14:paraId="416F1A28" w14:textId="77777777" w:rsidR="00252210" w:rsidRDefault="00000000">
      <w:pPr>
        <w:spacing w:before="40" w:after="40"/>
        <w:ind w:left="360"/>
      </w:pPr>
      <w:r>
        <w:rPr>
          <w:b/>
        </w:rPr>
        <w:t xml:space="preserve">• </w:t>
      </w:r>
      <w:r>
        <w:rPr>
          <w:rFonts w:ascii="Calibri" w:hAnsi="Calibri"/>
          <w:b/>
        </w:rPr>
        <w:t>Adversarial Nodes:</w:t>
      </w:r>
      <w:r>
        <w:rPr>
          <w:rFonts w:ascii="Calibri" w:hAnsi="Calibri"/>
        </w:rPr>
        <w:t xml:space="preserve"> Ghost nodes </w:t>
      </w:r>
      <w:r>
        <w:rPr>
          <w:rFonts w:ascii="Courier New" w:hAnsi="Courier New"/>
          <w:color w:val="C7254E"/>
        </w:rPr>
        <w:t>G ⊂ V</w:t>
      </w:r>
      <w:r>
        <w:rPr>
          <w:rFonts w:ascii="Calibri" w:hAnsi="Calibri"/>
        </w:rPr>
        <w:t xml:space="preserve"> which add a penalty cost to the reward function.</w:t>
      </w:r>
    </w:p>
    <w:p w14:paraId="5E4B3C0F" w14:textId="77777777" w:rsidR="00252210" w:rsidRDefault="00000000">
      <w:pPr>
        <w:spacing w:before="40" w:after="40"/>
        <w:ind w:left="360"/>
      </w:pPr>
      <w:r>
        <w:rPr>
          <w:b/>
        </w:rPr>
        <w:t xml:space="preserve">• </w:t>
      </w:r>
      <w:r>
        <w:rPr>
          <w:rFonts w:ascii="Calibri" w:hAnsi="Calibri"/>
          <w:b/>
        </w:rPr>
        <w:t>Objective:</w:t>
      </w:r>
      <w:r>
        <w:rPr>
          <w:rFonts w:ascii="Calibri" w:hAnsi="Calibri"/>
        </w:rPr>
        <w:t xml:space="preserve"> Find an ordered sequence </w:t>
      </w:r>
      <w:r>
        <w:rPr>
          <w:rFonts w:ascii="Courier New" w:hAnsi="Courier New"/>
          <w:color w:val="C7254E"/>
        </w:rPr>
        <w:t>σ = (f_{σ(1)}, f_{σ(2)}, ..., f_{σ(n)}, E)</w:t>
      </w:r>
      <w:r>
        <w:rPr>
          <w:rFonts w:ascii="Calibri" w:hAnsi="Calibri"/>
        </w:rPr>
        <w:t xml:space="preserve"> that minimizes the total traversal cost </w:t>
      </w:r>
      <w:r>
        <w:rPr>
          <w:rFonts w:ascii="Courier New" w:hAnsi="Courier New"/>
          <w:color w:val="C7254E"/>
        </w:rPr>
        <w:t>C(σ) = Σ dist(f_{σ(i)}, f_{σ(i+1)})</w:t>
      </w:r>
      <w:r>
        <w:rPr>
          <w:rFonts w:ascii="Calibri" w:hAnsi="Calibri"/>
        </w:rPr>
        <w:t>.</w:t>
      </w:r>
    </w:p>
    <w:p w14:paraId="074BE8E3" w14:textId="77777777" w:rsidR="00252210" w:rsidRDefault="00000000">
      <w:pPr>
        <w:spacing w:before="80" w:after="120"/>
      </w:pPr>
      <w:r>
        <w:rPr>
          <w:rFonts w:ascii="Calibri" w:hAnsi="Calibri"/>
        </w:rPr>
        <w:t xml:space="preserve">Because the number of possible orderings grows factorially as </w:t>
      </w:r>
      <w:r>
        <w:rPr>
          <w:rFonts w:ascii="Courier New" w:hAnsi="Courier New"/>
          <w:color w:val="C7254E"/>
        </w:rPr>
        <w:t>O(n!)</w:t>
      </w:r>
      <w:r>
        <w:rPr>
          <w:rFonts w:ascii="Calibri" w:hAnsi="Calibri"/>
        </w:rPr>
        <w:t xml:space="preserve">, an exhaustive brute-force search quickly becomes computationally intractable for larger food counts. This project employs </w:t>
      </w:r>
      <w:r>
        <w:rPr>
          <w:rFonts w:ascii="Calibri" w:hAnsi="Calibri"/>
          <w:b/>
        </w:rPr>
        <w:t>metaheuristic algorithms</w:t>
      </w:r>
      <w:r>
        <w:rPr>
          <w:rFonts w:ascii="Calibri" w:hAnsi="Calibri"/>
        </w:rPr>
        <w:t xml:space="preserve"> (Hill Climbing and Simulated Annealing) to efficiently approximate the optimal permutation without exhaustive enumeration.</w:t>
      </w:r>
    </w:p>
    <w:p w14:paraId="0632135A" w14:textId="77777777" w:rsidR="00252210" w:rsidRDefault="00000000">
      <w:r>
        <w:br w:type="page"/>
      </w:r>
    </w:p>
    <w:p w14:paraId="4A1D10BA" w14:textId="77777777" w:rsidR="00252210" w:rsidRDefault="00000000">
      <w:pPr>
        <w:keepNext/>
        <w:spacing w:before="240" w:after="120"/>
      </w:pPr>
      <w:r>
        <w:rPr>
          <w:rFonts w:ascii="Arial" w:hAnsi="Arial"/>
          <w:b/>
          <w:color w:val="E94560"/>
          <w:sz w:val="30"/>
        </w:rPr>
        <w:t>4. Features / Functionalities</w:t>
      </w:r>
    </w:p>
    <w:p w14:paraId="58178FC7" w14:textId="77777777" w:rsidR="00252210" w:rsidRDefault="00000000">
      <w:pPr>
        <w:keepNext/>
        <w:spacing w:before="240" w:after="120"/>
      </w:pPr>
      <w:r>
        <w:rPr>
          <w:rFonts w:ascii="Arial" w:hAnsi="Arial"/>
          <w:b/>
          <w:color w:val="0F3460"/>
          <w:sz w:val="24"/>
        </w:rPr>
        <w:t>4.1 Interactive Split-Screen Dashboard</w:t>
      </w:r>
    </w:p>
    <w:p w14:paraId="1AF3A7D4" w14:textId="77777777" w:rsidR="00252210" w:rsidRDefault="00000000">
      <w:pPr>
        <w:spacing w:before="80" w:after="120"/>
      </w:pPr>
      <w:r>
        <w:rPr>
          <w:rFonts w:ascii="Calibri" w:hAnsi="Calibri"/>
        </w:rPr>
        <w:t>The application opens a wide-screen Pygame window divided into two distinct panels:</w:t>
      </w:r>
    </w:p>
    <w:p w14:paraId="107A1E06" w14:textId="77777777" w:rsidR="00252210" w:rsidRDefault="00000000">
      <w:pPr>
        <w:spacing w:before="40" w:after="40"/>
        <w:ind w:left="360"/>
      </w:pPr>
      <w:r>
        <w:rPr>
          <w:b/>
        </w:rPr>
        <w:t xml:space="preserve">• </w:t>
      </w:r>
      <w:r>
        <w:rPr>
          <w:rFonts w:ascii="Calibri" w:hAnsi="Calibri"/>
          <w:b/>
        </w:rPr>
        <w:t>Left Panel (600px):</w:t>
      </w:r>
      <w:r>
        <w:rPr>
          <w:rFonts w:ascii="Calibri" w:hAnsi="Calibri"/>
        </w:rPr>
        <w:t xml:space="preserve"> The live maze grid is rendered with pixel-perfect tile graphics. Pac-Man is animated as a yellow circle, food as glowing white dots with a cyan ring, ghosts as red humanoid figures with white eyes, and walls as deep-blue beveled tiles.</w:t>
      </w:r>
    </w:p>
    <w:p w14:paraId="37DE93E3" w14:textId="77777777" w:rsidR="00252210" w:rsidRDefault="00000000">
      <w:pPr>
        <w:spacing w:before="40" w:after="40"/>
        <w:ind w:left="360"/>
      </w:pPr>
      <w:r>
        <w:rPr>
          <w:b/>
        </w:rPr>
        <w:t xml:space="preserve">• </w:t>
      </w:r>
      <w:r>
        <w:rPr>
          <w:rFonts w:ascii="Calibri" w:hAnsi="Calibri"/>
          <w:b/>
        </w:rPr>
        <w:t>Right Panel (450px):</w:t>
      </w:r>
      <w:r>
        <w:rPr>
          <w:rFonts w:ascii="Calibri" w:hAnsi="Calibri"/>
        </w:rPr>
        <w:t xml:space="preserve"> A persistent AI Control Center displaying real-time algorithm selection options, maze mode, and the full result analysis after each experiment completes.</w:t>
      </w:r>
    </w:p>
    <w:p w14:paraId="70DC3EC8" w14:textId="77777777" w:rsidR="00252210" w:rsidRDefault="00000000">
      <w:pPr>
        <w:keepNext/>
        <w:spacing w:before="240" w:after="120"/>
      </w:pPr>
      <w:r>
        <w:rPr>
          <w:rFonts w:ascii="Arial" w:hAnsi="Arial"/>
          <w:b/>
          <w:color w:val="0F3460"/>
          <w:sz w:val="24"/>
        </w:rPr>
        <w:t>4.2 Multi-Algorithm Benchmarking (4 Combinations)</w:t>
      </w:r>
    </w:p>
    <w:p w14:paraId="4C617E42" w14:textId="77777777" w:rsidR="00252210" w:rsidRDefault="00000000">
      <w:pPr>
        <w:spacing w:before="80" w:after="120"/>
      </w:pPr>
      <w:r>
        <w:rPr>
          <w:rFonts w:ascii="Calibri" w:hAnsi="Calibri"/>
        </w:rPr>
        <w:t xml:space="preserve">Users can trigger any of four algorithm combinations by pressing keyboard keys </w:t>
      </w:r>
      <w:r>
        <w:rPr>
          <w:rFonts w:ascii="Courier New" w:hAnsi="Courier New"/>
          <w:color w:val="C7254E"/>
        </w:rPr>
        <w:t>1</w:t>
      </w:r>
      <w:r>
        <w:rPr>
          <w:rFonts w:ascii="Calibri" w:hAnsi="Calibri"/>
        </w:rPr>
        <w:t xml:space="preserve"> through </w:t>
      </w:r>
      <w:r>
        <w:rPr>
          <w:rFonts w:ascii="Courier New" w:hAnsi="Courier New"/>
          <w:color w:val="C7254E"/>
        </w:rPr>
        <w:t>4</w:t>
      </w:r>
      <w:r>
        <w:rPr>
          <w:rFonts w:ascii="Calibri" w:hAnsi="Calibri"/>
        </w:rPr>
        <w:t>:</w:t>
      </w:r>
    </w:p>
    <w:p w14:paraId="533590B4" w14:textId="77777777" w:rsidR="00252210" w:rsidRDefault="00000000">
      <w:pPr>
        <w:spacing w:before="40" w:after="40"/>
        <w:ind w:left="360"/>
      </w:pPr>
      <w:r>
        <w:rPr>
          <w:b/>
        </w:rPr>
        <w:t xml:space="preserve">1. </w:t>
      </w:r>
      <w:r>
        <w:rPr>
          <w:rFonts w:ascii="Calibri" w:hAnsi="Calibri"/>
          <w:b/>
        </w:rPr>
        <w:t>Hill Climbing + A\</w:t>
      </w:r>
      <w:r>
        <w:rPr>
          <w:rFonts w:ascii="Calibri" w:hAnsi="Calibri"/>
        </w:rPr>
        <w:t>* — Speed-optimized greedy heuristic search</w:t>
      </w:r>
    </w:p>
    <w:p w14:paraId="48FD245A" w14:textId="77777777" w:rsidR="00252210" w:rsidRDefault="00000000">
      <w:pPr>
        <w:spacing w:before="40" w:after="40"/>
        <w:ind w:left="360"/>
      </w:pPr>
      <w:r>
        <w:rPr>
          <w:b/>
        </w:rPr>
        <w:t xml:space="preserve">2. </w:t>
      </w:r>
      <w:r>
        <w:rPr>
          <w:rFonts w:ascii="Calibri" w:hAnsi="Calibri"/>
          <w:b/>
        </w:rPr>
        <w:t>Simulated Annealing + A\</w:t>
      </w:r>
      <w:r>
        <w:rPr>
          <w:rFonts w:ascii="Calibri" w:hAnsi="Calibri"/>
        </w:rPr>
        <w:t>* — Probabilistic global optimizer with heuristic pathfinder</w:t>
      </w:r>
    </w:p>
    <w:p w14:paraId="32687E2B" w14:textId="77777777" w:rsidR="00252210" w:rsidRDefault="00000000">
      <w:pPr>
        <w:spacing w:before="40" w:after="40"/>
        <w:ind w:left="360"/>
      </w:pPr>
      <w:r>
        <w:rPr>
          <w:b/>
        </w:rPr>
        <w:t xml:space="preserve">3. </w:t>
      </w:r>
      <w:r>
        <w:rPr>
          <w:rFonts w:ascii="Calibri" w:hAnsi="Calibri"/>
          <w:b/>
        </w:rPr>
        <w:t>Hill Climbing + Dijkstra</w:t>
      </w:r>
      <w:r>
        <w:rPr>
          <w:rFonts w:ascii="Calibri" w:hAnsi="Calibri"/>
        </w:rPr>
        <w:t xml:space="preserve"> — Greedy sequence optimizer with exhaustive pathfinder</w:t>
      </w:r>
    </w:p>
    <w:p w14:paraId="6DBCF98E" w14:textId="77777777" w:rsidR="00252210" w:rsidRDefault="00000000">
      <w:pPr>
        <w:spacing w:before="40" w:after="40"/>
        <w:ind w:left="360"/>
      </w:pPr>
      <w:r>
        <w:rPr>
          <w:b/>
        </w:rPr>
        <w:t xml:space="preserve">4. </w:t>
      </w:r>
      <w:r>
        <w:rPr>
          <w:rFonts w:ascii="Calibri" w:hAnsi="Calibri"/>
          <w:b/>
        </w:rPr>
        <w:t>Simulated Annealing + Dijkstra</w:t>
      </w:r>
      <w:r>
        <w:rPr>
          <w:rFonts w:ascii="Calibri" w:hAnsi="Calibri"/>
        </w:rPr>
        <w:t xml:space="preserve"> — Global probabilistic optimizer with exhaustive pathfinder</w:t>
      </w:r>
    </w:p>
    <w:p w14:paraId="05BEB6CC" w14:textId="77777777" w:rsidR="00252210" w:rsidRDefault="00000000">
      <w:pPr>
        <w:keepNext/>
        <w:spacing w:before="240" w:after="120"/>
      </w:pPr>
      <w:r>
        <w:rPr>
          <w:rFonts w:ascii="Arial" w:hAnsi="Arial"/>
          <w:b/>
          <w:color w:val="0F3460"/>
          <w:sz w:val="24"/>
        </w:rPr>
        <w:t>4.3 Dynamic Maze Selection</w:t>
      </w:r>
    </w:p>
    <w:p w14:paraId="00776D7B" w14:textId="77777777" w:rsidR="00252210" w:rsidRDefault="00000000">
      <w:pPr>
        <w:spacing w:before="80" w:after="120"/>
      </w:pPr>
      <w:r>
        <w:rPr>
          <w:rFonts w:ascii="Calibri" w:hAnsi="Calibri"/>
        </w:rPr>
        <w:t xml:space="preserve">Three procedurally designed maze layouts can be cycled through with the </w:t>
      </w:r>
      <w:r>
        <w:rPr>
          <w:rFonts w:ascii="Courier New" w:hAnsi="Courier New"/>
          <w:color w:val="C7254E"/>
        </w:rPr>
        <w:t>M</w:t>
      </w:r>
      <w:r>
        <w:rPr>
          <w:rFonts w:ascii="Calibri" w:hAnsi="Calibri"/>
        </w:rPr>
        <w:t xml:space="preserve"> key:</w:t>
      </w:r>
    </w:p>
    <w:p w14:paraId="00AFB219" w14:textId="77777777" w:rsidR="00252210" w:rsidRDefault="00000000">
      <w:pPr>
        <w:spacing w:before="40" w:after="40"/>
        <w:ind w:left="360"/>
      </w:pPr>
      <w:r>
        <w:rPr>
          <w:b/>
        </w:rPr>
        <w:t xml:space="preserve">• </w:t>
      </w:r>
      <w:r>
        <w:rPr>
          <w:rFonts w:ascii="Calibri" w:hAnsi="Calibri"/>
          <w:b/>
        </w:rPr>
        <w:t>Easy:</w:t>
      </w:r>
      <w:r>
        <w:rPr>
          <w:rFonts w:ascii="Calibri" w:hAnsi="Calibri"/>
        </w:rPr>
        <w:t xml:space="preserve"> Open corridors, minimal wall density, 4 food nodes.</w:t>
      </w:r>
    </w:p>
    <w:p w14:paraId="6F501537" w14:textId="77777777" w:rsidR="00252210" w:rsidRDefault="00000000">
      <w:pPr>
        <w:spacing w:before="40" w:after="40"/>
        <w:ind w:left="360"/>
      </w:pPr>
      <w:r>
        <w:rPr>
          <w:b/>
        </w:rPr>
        <w:t xml:space="preserve">• </w:t>
      </w:r>
      <w:r>
        <w:rPr>
          <w:rFonts w:ascii="Calibri" w:hAnsi="Calibri"/>
          <w:b/>
        </w:rPr>
        <w:t>Medium:</w:t>
      </w:r>
      <w:r>
        <w:rPr>
          <w:rFonts w:ascii="Calibri" w:hAnsi="Calibri"/>
        </w:rPr>
        <w:t xml:space="preserve"> Branching corridors, ghost choke points, 5 food nodes.</w:t>
      </w:r>
    </w:p>
    <w:p w14:paraId="6E4AC3CB" w14:textId="77777777" w:rsidR="00252210" w:rsidRDefault="00000000">
      <w:pPr>
        <w:spacing w:before="40" w:after="40"/>
        <w:ind w:left="360"/>
      </w:pPr>
      <w:r>
        <w:rPr>
          <w:b/>
        </w:rPr>
        <w:t xml:space="preserve">• </w:t>
      </w:r>
      <w:r>
        <w:rPr>
          <w:rFonts w:ascii="Calibri" w:hAnsi="Calibri"/>
          <w:b/>
        </w:rPr>
        <w:t>Hard:</w:t>
      </w:r>
      <w:r>
        <w:rPr>
          <w:rFonts w:ascii="Calibri" w:hAnsi="Calibri"/>
        </w:rPr>
        <w:t xml:space="preserve"> Complex labyrinth, multiple disconnected chambers, 5+ food nodes, adversarial ghost placement.</w:t>
      </w:r>
    </w:p>
    <w:p w14:paraId="45462820" w14:textId="77777777" w:rsidR="00252210" w:rsidRDefault="00000000">
      <w:pPr>
        <w:keepNext/>
        <w:spacing w:before="240" w:after="120"/>
      </w:pPr>
      <w:r>
        <w:rPr>
          <w:rFonts w:ascii="Arial" w:hAnsi="Arial"/>
          <w:b/>
          <w:color w:val="0F3460"/>
          <w:sz w:val="24"/>
        </w:rPr>
        <w:t>4.4 Real-Time Path Animation</w:t>
      </w:r>
    </w:p>
    <w:p w14:paraId="2F7E2453" w14:textId="77777777" w:rsidR="00252210" w:rsidRDefault="00000000">
      <w:pPr>
        <w:spacing w:before="80" w:after="120"/>
      </w:pPr>
      <w:r>
        <w:rPr>
          <w:rFonts w:ascii="Calibri" w:hAnsi="Calibri"/>
        </w:rPr>
        <w:t>After computation, Pac-Man is animated step-by-step along the AI-computed route. Food is only removed from the grid at the exact moment Pac-Man reaches that node according to the optimized sequence, providing a visually accurate representation of the algorithm's output.</w:t>
      </w:r>
    </w:p>
    <w:p w14:paraId="15444FAF" w14:textId="77777777" w:rsidR="00252210" w:rsidRDefault="00000000">
      <w:pPr>
        <w:keepNext/>
        <w:spacing w:before="240" w:after="120"/>
      </w:pPr>
      <w:r>
        <w:rPr>
          <w:rFonts w:ascii="Arial" w:hAnsi="Arial"/>
          <w:b/>
          <w:color w:val="0F3460"/>
          <w:sz w:val="24"/>
        </w:rPr>
        <w:t>4.5 On-Screen Result Analysis</w:t>
      </w:r>
    </w:p>
    <w:p w14:paraId="78B1A3A5" w14:textId="77777777" w:rsidR="00252210" w:rsidRDefault="00000000">
      <w:pPr>
        <w:spacing w:before="80" w:after="120"/>
      </w:pPr>
      <w:r>
        <w:rPr>
          <w:rFonts w:ascii="Calibri" w:hAnsi="Calibri"/>
        </w:rPr>
        <w:t>Immediately after each experiment, the right panel displays:</w:t>
      </w:r>
    </w:p>
    <w:p w14:paraId="51DFDE30" w14:textId="77777777" w:rsidR="00252210" w:rsidRDefault="00000000">
      <w:pPr>
        <w:spacing w:before="40" w:after="40"/>
        <w:ind w:left="360"/>
      </w:pPr>
      <w:r>
        <w:rPr>
          <w:b/>
        </w:rPr>
        <w:t xml:space="preserve">• </w:t>
      </w:r>
      <w:r>
        <w:rPr>
          <w:rFonts w:ascii="Calibri" w:hAnsi="Calibri"/>
        </w:rPr>
        <w:t>Execution Time (seconds)</w:t>
      </w:r>
    </w:p>
    <w:p w14:paraId="145BAAFC" w14:textId="77777777" w:rsidR="00252210" w:rsidRDefault="00000000">
      <w:pPr>
        <w:spacing w:before="40" w:after="40"/>
        <w:ind w:left="360"/>
      </w:pPr>
      <w:r>
        <w:rPr>
          <w:b/>
        </w:rPr>
        <w:t xml:space="preserve">• </w:t>
      </w:r>
      <w:r>
        <w:rPr>
          <w:rFonts w:ascii="Calibri" w:hAnsi="Calibri"/>
        </w:rPr>
        <w:t>Path Distance (total steps)</w:t>
      </w:r>
    </w:p>
    <w:p w14:paraId="1BBB4D55" w14:textId="77777777" w:rsidR="00252210" w:rsidRDefault="00000000">
      <w:pPr>
        <w:spacing w:before="40" w:after="40"/>
        <w:ind w:left="360"/>
      </w:pPr>
      <w:r>
        <w:rPr>
          <w:b/>
        </w:rPr>
        <w:t xml:space="preserve">• </w:t>
      </w:r>
      <w:r>
        <w:rPr>
          <w:rFonts w:ascii="Calibri" w:hAnsi="Calibri"/>
        </w:rPr>
        <w:t>Ghosts Encountered (count)</w:t>
      </w:r>
    </w:p>
    <w:p w14:paraId="7B9269CD" w14:textId="77777777" w:rsidR="00252210" w:rsidRDefault="00000000">
      <w:pPr>
        <w:spacing w:before="40" w:after="40"/>
        <w:ind w:left="360"/>
      </w:pPr>
      <w:r>
        <w:rPr>
          <w:b/>
        </w:rPr>
        <w:t xml:space="preserve">• </w:t>
      </w:r>
      <w:r>
        <w:rPr>
          <w:rFonts w:ascii="Calibri" w:hAnsi="Calibri"/>
        </w:rPr>
        <w:t>RL Reward Score</w:t>
      </w:r>
    </w:p>
    <w:p w14:paraId="3AF1D8F5" w14:textId="77777777" w:rsidR="00252210" w:rsidRDefault="00000000">
      <w:pPr>
        <w:spacing w:before="40" w:after="40"/>
        <w:ind w:left="360"/>
      </w:pPr>
      <w:r>
        <w:rPr>
          <w:b/>
        </w:rPr>
        <w:t xml:space="preserve">• </w:t>
      </w:r>
      <w:r>
        <w:rPr>
          <w:rFonts w:ascii="Calibri" w:hAnsi="Calibri"/>
        </w:rPr>
        <w:t>Food Visit Sequence (coordinates in order)</w:t>
      </w:r>
    </w:p>
    <w:p w14:paraId="6B1CEFAA" w14:textId="77777777" w:rsidR="00252210" w:rsidRDefault="00000000">
      <w:pPr>
        <w:spacing w:before="40" w:after="40"/>
        <w:ind w:left="360"/>
      </w:pPr>
      <w:r>
        <w:rPr>
          <w:b/>
        </w:rPr>
        <w:t xml:space="preserve">• </w:t>
      </w:r>
      <w:r>
        <w:rPr>
          <w:rFonts w:ascii="Calibri" w:hAnsi="Calibri"/>
        </w:rPr>
        <w:t>Full Path Coordinate Sequence (every single step)</w:t>
      </w:r>
    </w:p>
    <w:p w14:paraId="50234398" w14:textId="77777777" w:rsidR="00252210" w:rsidRDefault="00000000">
      <w:pPr>
        <w:keepNext/>
        <w:spacing w:before="240" w:after="120"/>
      </w:pPr>
      <w:r>
        <w:rPr>
          <w:rFonts w:ascii="Arial" w:hAnsi="Arial"/>
          <w:b/>
          <w:color w:val="0F3460"/>
          <w:sz w:val="24"/>
        </w:rPr>
        <w:t>4.6 Reinforcement Learning Reward Function</w:t>
      </w:r>
    </w:p>
    <w:p w14:paraId="73E4FB5A" w14:textId="77777777" w:rsidR="00252210" w:rsidRDefault="00000000">
      <w:pPr>
        <w:spacing w:before="80" w:after="120"/>
      </w:pPr>
      <w:r>
        <w:rPr>
          <w:rFonts w:ascii="Calibri" w:hAnsi="Calibri"/>
        </w:rPr>
        <w:t>A standard RL reward formulation is computed for every run to provide a unified scalar performance metric:</w:t>
      </w:r>
    </w:p>
    <w:p w14:paraId="328BA36F" w14:textId="77777777" w:rsidR="00252210" w:rsidRDefault="00000000">
      <w:pPr>
        <w:shd w:val="clear" w:color="auto" w:fill="F5F5F5"/>
        <w:spacing w:before="80" w:after="80"/>
        <w:ind w:left="576"/>
      </w:pPr>
      <w:r>
        <w:rPr>
          <w:rFonts w:ascii="Courier New" w:hAnsi="Courier New"/>
          <w:color w:val="323232"/>
          <w:sz w:val="19"/>
        </w:rPr>
        <w:t>Reward = (n_food × 100) - (total_steps × 5) - (ghosts_encountered × 30)</w:t>
      </w:r>
    </w:p>
    <w:p w14:paraId="320996FE" w14:textId="77777777" w:rsidR="00252210" w:rsidRDefault="00000000">
      <w:pPr>
        <w:spacing w:before="80" w:after="120"/>
      </w:pPr>
      <w:r>
        <w:rPr>
          <w:rFonts w:ascii="Calibri" w:hAnsi="Calibri"/>
        </w:rPr>
        <w:t>This reward structure incentivizes food collection, penalizes inefficient routes (living penalty), and strongly penalizes ghost encounters, setting the stage for future DQN-based training.</w:t>
      </w:r>
    </w:p>
    <w:p w14:paraId="34F2548F" w14:textId="77777777" w:rsidR="00252210" w:rsidRDefault="00000000">
      <w:r>
        <w:br w:type="page"/>
      </w:r>
    </w:p>
    <w:p w14:paraId="4FA2B3F6" w14:textId="77777777" w:rsidR="00252210" w:rsidRDefault="00000000">
      <w:pPr>
        <w:keepNext/>
        <w:spacing w:before="240" w:after="120"/>
      </w:pPr>
      <w:r>
        <w:rPr>
          <w:rFonts w:ascii="Arial" w:hAnsi="Arial"/>
          <w:b/>
          <w:color w:val="E94560"/>
          <w:sz w:val="30"/>
        </w:rPr>
        <w:t>5. Tools, Algorithms, Models, or Technologies Used</w:t>
      </w:r>
    </w:p>
    <w:tbl>
      <w:tblPr>
        <w:tblStyle w:val="TableGrid"/>
        <w:tblW w:w="0" w:type="auto"/>
        <w:tblLook w:val="04A0" w:firstRow="1" w:lastRow="0" w:firstColumn="1" w:lastColumn="0" w:noHBand="0" w:noVBand="1"/>
      </w:tblPr>
      <w:tblGrid>
        <w:gridCol w:w="2935"/>
        <w:gridCol w:w="6725"/>
      </w:tblGrid>
      <w:tr w:rsidR="00252210" w14:paraId="6A436610" w14:textId="77777777" w:rsidTr="0040159E">
        <w:tc>
          <w:tcPr>
            <w:tcW w:w="4680" w:type="dxa"/>
            <w:shd w:val="clear" w:color="auto" w:fill="1A2530"/>
            <w:tcMar>
              <w:top w:w="100" w:type="dxa"/>
              <w:left w:w="150" w:type="dxa"/>
              <w:bottom w:w="100" w:type="dxa"/>
              <w:right w:w="150" w:type="dxa"/>
            </w:tcMar>
          </w:tcPr>
          <w:p w14:paraId="2FDEBF2E" w14:textId="77777777" w:rsidR="00252210" w:rsidRDefault="00000000">
            <w:pPr>
              <w:spacing w:before="40" w:after="40"/>
            </w:pPr>
            <w:r>
              <w:rPr>
                <w:rFonts w:ascii="Calibri" w:hAnsi="Calibri"/>
                <w:b/>
                <w:color w:val="FFFFFF"/>
              </w:rPr>
              <w:t>---</w:t>
            </w:r>
          </w:p>
        </w:tc>
        <w:tc>
          <w:tcPr>
            <w:tcW w:w="12862" w:type="dxa"/>
            <w:shd w:val="clear" w:color="auto" w:fill="1A2530"/>
            <w:tcMar>
              <w:top w:w="100" w:type="dxa"/>
              <w:left w:w="150" w:type="dxa"/>
              <w:bottom w:w="100" w:type="dxa"/>
              <w:right w:w="150" w:type="dxa"/>
            </w:tcMar>
          </w:tcPr>
          <w:p w14:paraId="0F59273F" w14:textId="77777777" w:rsidR="00252210" w:rsidRDefault="00000000">
            <w:pPr>
              <w:spacing w:before="40" w:after="40"/>
            </w:pPr>
            <w:r>
              <w:rPr>
                <w:rFonts w:ascii="Calibri" w:hAnsi="Calibri"/>
                <w:b/>
                <w:color w:val="FFFFFF"/>
              </w:rPr>
              <w:t>---</w:t>
            </w:r>
          </w:p>
        </w:tc>
      </w:tr>
      <w:tr w:rsidR="00252210" w14:paraId="2C785DDB" w14:textId="77777777" w:rsidTr="0040159E">
        <w:tc>
          <w:tcPr>
            <w:tcW w:w="4680" w:type="dxa"/>
            <w:shd w:val="clear" w:color="auto" w:fill="FFFFFF"/>
            <w:tcMar>
              <w:top w:w="100" w:type="dxa"/>
              <w:left w:w="150" w:type="dxa"/>
              <w:bottom w:w="100" w:type="dxa"/>
              <w:right w:w="150" w:type="dxa"/>
            </w:tcMar>
          </w:tcPr>
          <w:p w14:paraId="36AF6D46" w14:textId="77777777" w:rsidR="00252210" w:rsidRDefault="00000000">
            <w:pPr>
              <w:spacing w:before="40" w:after="40"/>
            </w:pPr>
            <w:r>
              <w:rPr>
                <w:rFonts w:ascii="Calibri" w:hAnsi="Calibri"/>
                <w:b/>
              </w:rPr>
              <w:t>Programming Language</w:t>
            </w:r>
          </w:p>
        </w:tc>
        <w:tc>
          <w:tcPr>
            <w:tcW w:w="12862" w:type="dxa"/>
            <w:shd w:val="clear" w:color="auto" w:fill="FFFFFF"/>
            <w:tcMar>
              <w:top w:w="100" w:type="dxa"/>
              <w:left w:w="150" w:type="dxa"/>
              <w:bottom w:w="100" w:type="dxa"/>
              <w:right w:w="150" w:type="dxa"/>
            </w:tcMar>
          </w:tcPr>
          <w:p w14:paraId="02FFDAC5" w14:textId="77777777" w:rsidR="00252210" w:rsidRDefault="00000000">
            <w:pPr>
              <w:spacing w:before="40" w:after="40"/>
            </w:pPr>
            <w:r>
              <w:rPr>
                <w:rFonts w:ascii="Calibri" w:hAnsi="Calibri"/>
              </w:rPr>
              <w:t>Python 3.10+</w:t>
            </w:r>
          </w:p>
        </w:tc>
      </w:tr>
      <w:tr w:rsidR="00252210" w14:paraId="45343F6D" w14:textId="77777777" w:rsidTr="0040159E">
        <w:tc>
          <w:tcPr>
            <w:tcW w:w="4680" w:type="dxa"/>
            <w:shd w:val="clear" w:color="auto" w:fill="F9FAFC"/>
            <w:tcMar>
              <w:top w:w="100" w:type="dxa"/>
              <w:left w:w="150" w:type="dxa"/>
              <w:bottom w:w="100" w:type="dxa"/>
              <w:right w:w="150" w:type="dxa"/>
            </w:tcMar>
          </w:tcPr>
          <w:p w14:paraId="20B56D6F" w14:textId="77777777" w:rsidR="00252210" w:rsidRDefault="00000000">
            <w:pPr>
              <w:spacing w:before="40" w:after="40"/>
            </w:pPr>
            <w:r>
              <w:rPr>
                <w:rFonts w:ascii="Calibri" w:hAnsi="Calibri"/>
                <w:b/>
              </w:rPr>
              <w:t>GUI Framework</w:t>
            </w:r>
          </w:p>
        </w:tc>
        <w:tc>
          <w:tcPr>
            <w:tcW w:w="12862" w:type="dxa"/>
            <w:shd w:val="clear" w:color="auto" w:fill="F9FAFC"/>
            <w:tcMar>
              <w:top w:w="100" w:type="dxa"/>
              <w:left w:w="150" w:type="dxa"/>
              <w:bottom w:w="100" w:type="dxa"/>
              <w:right w:w="150" w:type="dxa"/>
            </w:tcMar>
          </w:tcPr>
          <w:p w14:paraId="6B3401C1" w14:textId="77777777" w:rsidR="00252210" w:rsidRDefault="00000000">
            <w:pPr>
              <w:spacing w:before="40" w:after="40"/>
            </w:pPr>
            <w:r>
              <w:rPr>
                <w:rFonts w:ascii="Calibri" w:hAnsi="Calibri"/>
              </w:rPr>
              <w:t>Pygame 2.x</w:t>
            </w:r>
          </w:p>
        </w:tc>
      </w:tr>
      <w:tr w:rsidR="00252210" w14:paraId="7E2A014E" w14:textId="77777777" w:rsidTr="0040159E">
        <w:tc>
          <w:tcPr>
            <w:tcW w:w="4680" w:type="dxa"/>
            <w:shd w:val="clear" w:color="auto" w:fill="FFFFFF"/>
            <w:tcMar>
              <w:top w:w="100" w:type="dxa"/>
              <w:left w:w="150" w:type="dxa"/>
              <w:bottom w:w="100" w:type="dxa"/>
              <w:right w:w="150" w:type="dxa"/>
            </w:tcMar>
          </w:tcPr>
          <w:p w14:paraId="00720B3F" w14:textId="77777777" w:rsidR="00252210" w:rsidRDefault="00000000">
            <w:pPr>
              <w:spacing w:before="40" w:after="40"/>
            </w:pPr>
            <w:r>
              <w:rPr>
                <w:rFonts w:ascii="Calibri" w:hAnsi="Calibri"/>
                <w:b/>
              </w:rPr>
              <w:t>Pathfinding Algorithms</w:t>
            </w:r>
          </w:p>
        </w:tc>
        <w:tc>
          <w:tcPr>
            <w:tcW w:w="12862" w:type="dxa"/>
            <w:shd w:val="clear" w:color="auto" w:fill="FFFFFF"/>
            <w:tcMar>
              <w:top w:w="100" w:type="dxa"/>
              <w:left w:w="150" w:type="dxa"/>
              <w:bottom w:w="100" w:type="dxa"/>
              <w:right w:w="150" w:type="dxa"/>
            </w:tcMar>
          </w:tcPr>
          <w:p w14:paraId="322630C7" w14:textId="77777777" w:rsidR="00252210" w:rsidRDefault="00000000">
            <w:pPr>
              <w:spacing w:before="40" w:after="40"/>
            </w:pPr>
            <w:r>
              <w:rPr>
                <w:rFonts w:ascii="Calibri" w:hAnsi="Calibri"/>
              </w:rPr>
              <w:t>A* (A-Star) Search, Dijkstra's Algorithm</w:t>
            </w:r>
          </w:p>
        </w:tc>
      </w:tr>
      <w:tr w:rsidR="00252210" w14:paraId="7D821DD3" w14:textId="77777777" w:rsidTr="0040159E">
        <w:tc>
          <w:tcPr>
            <w:tcW w:w="4680" w:type="dxa"/>
            <w:shd w:val="clear" w:color="auto" w:fill="F9FAFC"/>
            <w:tcMar>
              <w:top w:w="100" w:type="dxa"/>
              <w:left w:w="150" w:type="dxa"/>
              <w:bottom w:w="100" w:type="dxa"/>
              <w:right w:w="150" w:type="dxa"/>
            </w:tcMar>
          </w:tcPr>
          <w:p w14:paraId="2C810FD3" w14:textId="77777777" w:rsidR="00252210" w:rsidRDefault="00000000">
            <w:pPr>
              <w:spacing w:before="40" w:after="40"/>
            </w:pPr>
            <w:r>
              <w:rPr>
                <w:rFonts w:ascii="Calibri" w:hAnsi="Calibri"/>
                <w:b/>
              </w:rPr>
              <w:t>Optimization Algorithms</w:t>
            </w:r>
          </w:p>
        </w:tc>
        <w:tc>
          <w:tcPr>
            <w:tcW w:w="12862" w:type="dxa"/>
            <w:shd w:val="clear" w:color="auto" w:fill="F9FAFC"/>
            <w:tcMar>
              <w:top w:w="100" w:type="dxa"/>
              <w:left w:w="150" w:type="dxa"/>
              <w:bottom w:w="100" w:type="dxa"/>
              <w:right w:w="150" w:type="dxa"/>
            </w:tcMar>
          </w:tcPr>
          <w:p w14:paraId="6E48E4E5" w14:textId="77777777" w:rsidR="00252210" w:rsidRDefault="00000000">
            <w:pPr>
              <w:spacing w:before="40" w:after="40"/>
            </w:pPr>
            <w:r>
              <w:rPr>
                <w:rFonts w:ascii="Calibri" w:hAnsi="Calibri"/>
              </w:rPr>
              <w:t>Hill Climbing, Simulated Annealing</w:t>
            </w:r>
          </w:p>
        </w:tc>
      </w:tr>
      <w:tr w:rsidR="00252210" w14:paraId="14A1EDC0" w14:textId="77777777" w:rsidTr="0040159E">
        <w:tc>
          <w:tcPr>
            <w:tcW w:w="4680" w:type="dxa"/>
            <w:shd w:val="clear" w:color="auto" w:fill="FFFFFF"/>
            <w:tcMar>
              <w:top w:w="100" w:type="dxa"/>
              <w:left w:w="150" w:type="dxa"/>
              <w:bottom w:w="100" w:type="dxa"/>
              <w:right w:w="150" w:type="dxa"/>
            </w:tcMar>
          </w:tcPr>
          <w:p w14:paraId="03BF1294" w14:textId="77777777" w:rsidR="00252210" w:rsidRDefault="00000000">
            <w:pPr>
              <w:spacing w:before="40" w:after="40"/>
            </w:pPr>
            <w:r>
              <w:rPr>
                <w:rFonts w:ascii="Calibri" w:hAnsi="Calibri"/>
                <w:b/>
              </w:rPr>
              <w:t>Data Structures</w:t>
            </w:r>
          </w:p>
        </w:tc>
        <w:tc>
          <w:tcPr>
            <w:tcW w:w="12862" w:type="dxa"/>
            <w:shd w:val="clear" w:color="auto" w:fill="FFFFFF"/>
            <w:tcMar>
              <w:top w:w="100" w:type="dxa"/>
              <w:left w:w="150" w:type="dxa"/>
              <w:bottom w:w="100" w:type="dxa"/>
              <w:right w:w="150" w:type="dxa"/>
            </w:tcMar>
          </w:tcPr>
          <w:p w14:paraId="54387308" w14:textId="77777777" w:rsidR="00252210" w:rsidRDefault="00000000">
            <w:pPr>
              <w:spacing w:before="40" w:after="40"/>
            </w:pPr>
            <w:r>
              <w:rPr>
                <w:rFonts w:ascii="Calibri" w:hAnsi="Calibri"/>
              </w:rPr>
              <w:t xml:space="preserve">Binary Min-Heap (Priority Queue via </w:t>
            </w:r>
            <w:r>
              <w:rPr>
                <w:rFonts w:ascii="Courier New" w:hAnsi="Courier New"/>
                <w:color w:val="C7254E"/>
              </w:rPr>
              <w:t>heapq</w:t>
            </w:r>
            <w:r>
              <w:rPr>
                <w:rFonts w:ascii="Calibri" w:hAnsi="Calibri"/>
              </w:rPr>
              <w:t>), Hash Maps, Adjacency Lists</w:t>
            </w:r>
          </w:p>
        </w:tc>
      </w:tr>
      <w:tr w:rsidR="00252210" w14:paraId="1DA14CB1" w14:textId="77777777" w:rsidTr="0040159E">
        <w:tc>
          <w:tcPr>
            <w:tcW w:w="4680" w:type="dxa"/>
            <w:shd w:val="clear" w:color="auto" w:fill="F9FAFC"/>
            <w:tcMar>
              <w:top w:w="100" w:type="dxa"/>
              <w:left w:w="150" w:type="dxa"/>
              <w:bottom w:w="100" w:type="dxa"/>
              <w:right w:w="150" w:type="dxa"/>
            </w:tcMar>
          </w:tcPr>
          <w:p w14:paraId="232A8B2F" w14:textId="77777777" w:rsidR="00252210" w:rsidRDefault="00000000">
            <w:pPr>
              <w:spacing w:before="40" w:after="40"/>
            </w:pPr>
            <w:r>
              <w:rPr>
                <w:rFonts w:ascii="Calibri" w:hAnsi="Calibri"/>
                <w:b/>
              </w:rPr>
              <w:t>Version Control</w:t>
            </w:r>
          </w:p>
        </w:tc>
        <w:tc>
          <w:tcPr>
            <w:tcW w:w="12862" w:type="dxa"/>
            <w:shd w:val="clear" w:color="auto" w:fill="F9FAFC"/>
            <w:tcMar>
              <w:top w:w="100" w:type="dxa"/>
              <w:left w:w="150" w:type="dxa"/>
              <w:bottom w:w="100" w:type="dxa"/>
              <w:right w:w="150" w:type="dxa"/>
            </w:tcMar>
          </w:tcPr>
          <w:p w14:paraId="322A58E6" w14:textId="77777777" w:rsidR="00252210" w:rsidRDefault="00000000">
            <w:pPr>
              <w:spacing w:before="40" w:after="40"/>
            </w:pPr>
            <w:r>
              <w:rPr>
                <w:rFonts w:ascii="Calibri" w:hAnsi="Calibri"/>
              </w:rPr>
              <w:t xml:space="preserve">Git / GitHub (branch: </w:t>
            </w:r>
            <w:r>
              <w:rPr>
                <w:rFonts w:ascii="Courier New" w:hAnsi="Courier New"/>
                <w:color w:val="C7254E"/>
              </w:rPr>
              <w:t>development</w:t>
            </w:r>
            <w:r>
              <w:rPr>
                <w:rFonts w:ascii="Calibri" w:hAnsi="Calibri"/>
              </w:rPr>
              <w:t>)</w:t>
            </w:r>
          </w:p>
        </w:tc>
      </w:tr>
    </w:tbl>
    <w:p w14:paraId="5007F3AC" w14:textId="77777777" w:rsidR="00252210" w:rsidRDefault="00252210"/>
    <w:p w14:paraId="5C1BF15D" w14:textId="77777777" w:rsidR="00252210" w:rsidRDefault="00000000">
      <w:r>
        <w:br w:type="page"/>
      </w:r>
    </w:p>
    <w:p w14:paraId="37075B7F" w14:textId="77777777" w:rsidR="00252210" w:rsidRDefault="00000000">
      <w:pPr>
        <w:keepNext/>
        <w:spacing w:before="240" w:after="120"/>
      </w:pPr>
      <w:r>
        <w:rPr>
          <w:rFonts w:ascii="Arial" w:hAnsi="Arial"/>
          <w:b/>
          <w:color w:val="E94560"/>
          <w:sz w:val="30"/>
        </w:rPr>
        <w:t>6. Dataset Information</w:t>
      </w:r>
    </w:p>
    <w:p w14:paraId="304DE164" w14:textId="77777777" w:rsidR="00252210" w:rsidRDefault="00000000">
      <w:pPr>
        <w:keepNext/>
        <w:spacing w:before="240" w:after="120"/>
      </w:pPr>
      <w:r>
        <w:rPr>
          <w:rFonts w:ascii="Arial" w:hAnsi="Arial"/>
          <w:b/>
          <w:color w:val="0F3460"/>
          <w:sz w:val="24"/>
        </w:rPr>
        <w:t>6.1 Dataset Source</w:t>
      </w:r>
    </w:p>
    <w:p w14:paraId="36CC9365" w14:textId="77777777" w:rsidR="00252210" w:rsidRDefault="00000000">
      <w:pPr>
        <w:spacing w:before="80" w:after="120"/>
      </w:pPr>
      <w:r>
        <w:rPr>
          <w:rFonts w:ascii="Calibri" w:hAnsi="Calibri"/>
        </w:rPr>
        <w:t xml:space="preserve">This project does not utilize an external dataset. The environment data consists of </w:t>
      </w:r>
      <w:r>
        <w:rPr>
          <w:rFonts w:ascii="Calibri" w:hAnsi="Calibri"/>
          <w:b/>
        </w:rPr>
        <w:t>three custom-designed 2D maze grids</w:t>
      </w:r>
      <w:r>
        <w:rPr>
          <w:rFonts w:ascii="Calibri" w:hAnsi="Calibri"/>
        </w:rPr>
        <w:t xml:space="preserve"> which were handcrafted to represent increasing levels of spatial complexity. The grids serve as the "world model" from which all graph topology, agent positions, and target locations are derived at runtime.</w:t>
      </w:r>
    </w:p>
    <w:p w14:paraId="613F49E7" w14:textId="77777777" w:rsidR="00252210" w:rsidRDefault="00000000">
      <w:pPr>
        <w:keepNext/>
        <w:spacing w:before="240" w:after="120"/>
      </w:pPr>
      <w:r>
        <w:rPr>
          <w:rFonts w:ascii="Arial" w:hAnsi="Arial"/>
          <w:b/>
          <w:color w:val="0F3460"/>
          <w:sz w:val="24"/>
        </w:rPr>
        <w:t>6.2 Dataset Structure &amp; Attributes</w:t>
      </w:r>
    </w:p>
    <w:p w14:paraId="5403164E" w14:textId="77777777" w:rsidR="00252210" w:rsidRDefault="00000000">
      <w:pPr>
        <w:spacing w:before="80" w:after="120"/>
      </w:pPr>
      <w:r>
        <w:rPr>
          <w:rFonts w:ascii="Calibri" w:hAnsi="Calibri"/>
        </w:rPr>
        <w:t>Each maze is encoded as a Python nested list (a 15×15 matrix of single-character strings). The symbolic encoding is as follows:</w:t>
      </w:r>
    </w:p>
    <w:tbl>
      <w:tblPr>
        <w:tblStyle w:val="TableGrid"/>
        <w:tblW w:w="0" w:type="auto"/>
        <w:tblLook w:val="04A0" w:firstRow="1" w:lastRow="0" w:firstColumn="1" w:lastColumn="0" w:noHBand="0" w:noVBand="1"/>
      </w:tblPr>
      <w:tblGrid>
        <w:gridCol w:w="3120"/>
        <w:gridCol w:w="3120"/>
        <w:gridCol w:w="3120"/>
      </w:tblGrid>
      <w:tr w:rsidR="00252210" w14:paraId="67F597E8" w14:textId="77777777">
        <w:tc>
          <w:tcPr>
            <w:tcW w:w="3120" w:type="dxa"/>
            <w:shd w:val="clear" w:color="auto" w:fill="1A2530"/>
            <w:tcMar>
              <w:top w:w="100" w:type="dxa"/>
              <w:left w:w="150" w:type="dxa"/>
              <w:bottom w:w="100" w:type="dxa"/>
              <w:right w:w="150" w:type="dxa"/>
            </w:tcMar>
          </w:tcPr>
          <w:p w14:paraId="157BA40D" w14:textId="77777777" w:rsidR="00252210" w:rsidRDefault="00000000">
            <w:pPr>
              <w:spacing w:before="40" w:after="40"/>
            </w:pPr>
            <w:r>
              <w:rPr>
                <w:rFonts w:ascii="Calibri" w:hAnsi="Calibri"/>
                <w:b/>
                <w:color w:val="FFFFFF"/>
              </w:rPr>
              <w:t>---</w:t>
            </w:r>
          </w:p>
        </w:tc>
        <w:tc>
          <w:tcPr>
            <w:tcW w:w="3120" w:type="dxa"/>
            <w:shd w:val="clear" w:color="auto" w:fill="1A2530"/>
            <w:tcMar>
              <w:top w:w="100" w:type="dxa"/>
              <w:left w:w="150" w:type="dxa"/>
              <w:bottom w:w="100" w:type="dxa"/>
              <w:right w:w="150" w:type="dxa"/>
            </w:tcMar>
          </w:tcPr>
          <w:p w14:paraId="435147E9" w14:textId="77777777" w:rsidR="00252210" w:rsidRDefault="00000000">
            <w:pPr>
              <w:spacing w:before="40" w:after="40"/>
            </w:pPr>
            <w:r>
              <w:rPr>
                <w:rFonts w:ascii="Calibri" w:hAnsi="Calibri"/>
                <w:b/>
                <w:color w:val="FFFFFF"/>
              </w:rPr>
              <w:t>---</w:t>
            </w:r>
          </w:p>
        </w:tc>
        <w:tc>
          <w:tcPr>
            <w:tcW w:w="3120" w:type="dxa"/>
            <w:shd w:val="clear" w:color="auto" w:fill="1A2530"/>
            <w:tcMar>
              <w:top w:w="100" w:type="dxa"/>
              <w:left w:w="150" w:type="dxa"/>
              <w:bottom w:w="100" w:type="dxa"/>
              <w:right w:w="150" w:type="dxa"/>
            </w:tcMar>
          </w:tcPr>
          <w:p w14:paraId="20409089" w14:textId="77777777" w:rsidR="00252210" w:rsidRDefault="00000000">
            <w:pPr>
              <w:spacing w:before="40" w:after="40"/>
            </w:pPr>
            <w:r>
              <w:rPr>
                <w:rFonts w:ascii="Calibri" w:hAnsi="Calibri"/>
                <w:b/>
                <w:color w:val="FFFFFF"/>
              </w:rPr>
              <w:t>---</w:t>
            </w:r>
          </w:p>
        </w:tc>
      </w:tr>
      <w:tr w:rsidR="00252210" w14:paraId="1A5F837F" w14:textId="77777777">
        <w:tc>
          <w:tcPr>
            <w:tcW w:w="3120" w:type="dxa"/>
            <w:shd w:val="clear" w:color="auto" w:fill="FFFFFF"/>
            <w:tcMar>
              <w:top w:w="100" w:type="dxa"/>
              <w:left w:w="150" w:type="dxa"/>
              <w:bottom w:w="100" w:type="dxa"/>
              <w:right w:w="150" w:type="dxa"/>
            </w:tcMar>
          </w:tcPr>
          <w:p w14:paraId="53D18BB4" w14:textId="77777777" w:rsidR="00252210" w:rsidRDefault="00000000">
            <w:pPr>
              <w:spacing w:before="40" w:after="40"/>
            </w:pPr>
            <w:r>
              <w:rPr>
                <w:rFonts w:ascii="Courier New" w:hAnsi="Courier New"/>
                <w:color w:val="C7254E"/>
              </w:rPr>
              <w:t>W</w:t>
            </w:r>
          </w:p>
        </w:tc>
        <w:tc>
          <w:tcPr>
            <w:tcW w:w="3120" w:type="dxa"/>
            <w:shd w:val="clear" w:color="auto" w:fill="FFFFFF"/>
            <w:tcMar>
              <w:top w:w="100" w:type="dxa"/>
              <w:left w:w="150" w:type="dxa"/>
              <w:bottom w:w="100" w:type="dxa"/>
              <w:right w:w="150" w:type="dxa"/>
            </w:tcMar>
          </w:tcPr>
          <w:p w14:paraId="28E94BDD" w14:textId="77777777" w:rsidR="00252210" w:rsidRDefault="00000000">
            <w:pPr>
              <w:spacing w:before="40" w:after="40"/>
            </w:pPr>
            <w:r>
              <w:rPr>
                <w:rFonts w:ascii="Calibri" w:hAnsi="Calibri"/>
              </w:rPr>
              <w:t>Wall</w:t>
            </w:r>
          </w:p>
        </w:tc>
        <w:tc>
          <w:tcPr>
            <w:tcW w:w="3120" w:type="dxa"/>
            <w:shd w:val="clear" w:color="auto" w:fill="FFFFFF"/>
            <w:tcMar>
              <w:top w:w="100" w:type="dxa"/>
              <w:left w:w="150" w:type="dxa"/>
              <w:bottom w:w="100" w:type="dxa"/>
              <w:right w:w="150" w:type="dxa"/>
            </w:tcMar>
          </w:tcPr>
          <w:p w14:paraId="19101E1A" w14:textId="77777777" w:rsidR="00252210" w:rsidRDefault="00000000">
            <w:pPr>
              <w:spacing w:before="40" w:after="40"/>
            </w:pPr>
            <w:r>
              <w:rPr>
                <w:rFonts w:ascii="Calibri" w:hAnsi="Calibri"/>
              </w:rPr>
              <w:t xml:space="preserve">Impassable — excluded from graph </w:t>
            </w:r>
            <w:r>
              <w:rPr>
                <w:rFonts w:ascii="Courier New" w:hAnsi="Courier New"/>
                <w:color w:val="C7254E"/>
              </w:rPr>
              <w:t>V</w:t>
            </w:r>
          </w:p>
        </w:tc>
      </w:tr>
      <w:tr w:rsidR="00252210" w14:paraId="1C2F32E2" w14:textId="77777777">
        <w:tc>
          <w:tcPr>
            <w:tcW w:w="3120" w:type="dxa"/>
            <w:shd w:val="clear" w:color="auto" w:fill="F9FAFC"/>
            <w:tcMar>
              <w:top w:w="100" w:type="dxa"/>
              <w:left w:w="150" w:type="dxa"/>
              <w:bottom w:w="100" w:type="dxa"/>
              <w:right w:w="150" w:type="dxa"/>
            </w:tcMar>
          </w:tcPr>
          <w:p w14:paraId="5D444D84" w14:textId="77777777" w:rsidR="00252210" w:rsidRDefault="00000000">
            <w:pPr>
              <w:spacing w:before="40" w:after="40"/>
            </w:pPr>
            <w:r>
              <w:rPr>
                <w:rFonts w:ascii="Courier New" w:hAnsi="Courier New"/>
                <w:color w:val="C7254E"/>
              </w:rPr>
              <w:t>P</w:t>
            </w:r>
          </w:p>
        </w:tc>
        <w:tc>
          <w:tcPr>
            <w:tcW w:w="3120" w:type="dxa"/>
            <w:shd w:val="clear" w:color="auto" w:fill="F9FAFC"/>
            <w:tcMar>
              <w:top w:w="100" w:type="dxa"/>
              <w:left w:w="150" w:type="dxa"/>
              <w:bottom w:w="100" w:type="dxa"/>
              <w:right w:w="150" w:type="dxa"/>
            </w:tcMar>
          </w:tcPr>
          <w:p w14:paraId="205EAB81" w14:textId="77777777" w:rsidR="00252210" w:rsidRDefault="00000000">
            <w:pPr>
              <w:spacing w:before="40" w:after="40"/>
            </w:pPr>
            <w:r>
              <w:rPr>
                <w:rFonts w:ascii="Calibri" w:hAnsi="Calibri"/>
              </w:rPr>
              <w:t>Pac-Man (Start)</w:t>
            </w:r>
          </w:p>
        </w:tc>
        <w:tc>
          <w:tcPr>
            <w:tcW w:w="3120" w:type="dxa"/>
            <w:shd w:val="clear" w:color="auto" w:fill="F9FAFC"/>
            <w:tcMar>
              <w:top w:w="100" w:type="dxa"/>
              <w:left w:w="150" w:type="dxa"/>
              <w:bottom w:w="100" w:type="dxa"/>
              <w:right w:w="150" w:type="dxa"/>
            </w:tcMar>
          </w:tcPr>
          <w:p w14:paraId="6AE63293" w14:textId="77777777" w:rsidR="00252210" w:rsidRDefault="00000000">
            <w:pPr>
              <w:spacing w:before="40" w:after="40"/>
            </w:pPr>
            <w:r>
              <w:rPr>
                <w:rFonts w:ascii="Calibri" w:hAnsi="Calibri"/>
              </w:rPr>
              <w:t xml:space="preserve">Source node </w:t>
            </w:r>
            <w:r>
              <w:rPr>
                <w:rFonts w:ascii="Courier New" w:hAnsi="Courier New"/>
                <w:color w:val="C7254E"/>
              </w:rPr>
              <w:t>s ∈ V</w:t>
            </w:r>
          </w:p>
        </w:tc>
      </w:tr>
      <w:tr w:rsidR="00252210" w14:paraId="195F7884" w14:textId="77777777">
        <w:tc>
          <w:tcPr>
            <w:tcW w:w="3120" w:type="dxa"/>
            <w:shd w:val="clear" w:color="auto" w:fill="FFFFFF"/>
            <w:tcMar>
              <w:top w:w="100" w:type="dxa"/>
              <w:left w:w="150" w:type="dxa"/>
              <w:bottom w:w="100" w:type="dxa"/>
              <w:right w:w="150" w:type="dxa"/>
            </w:tcMar>
          </w:tcPr>
          <w:p w14:paraId="59BFB6C8" w14:textId="77777777" w:rsidR="00252210" w:rsidRDefault="00000000">
            <w:pPr>
              <w:spacing w:before="40" w:after="40"/>
            </w:pPr>
            <w:r>
              <w:rPr>
                <w:rFonts w:ascii="Courier New" w:hAnsi="Courier New"/>
                <w:color w:val="C7254E"/>
              </w:rPr>
              <w:t>F</w:t>
            </w:r>
          </w:p>
        </w:tc>
        <w:tc>
          <w:tcPr>
            <w:tcW w:w="3120" w:type="dxa"/>
            <w:shd w:val="clear" w:color="auto" w:fill="FFFFFF"/>
            <w:tcMar>
              <w:top w:w="100" w:type="dxa"/>
              <w:left w:w="150" w:type="dxa"/>
              <w:bottom w:w="100" w:type="dxa"/>
              <w:right w:w="150" w:type="dxa"/>
            </w:tcMar>
          </w:tcPr>
          <w:p w14:paraId="2AD3F6B7" w14:textId="77777777" w:rsidR="00252210" w:rsidRDefault="00000000">
            <w:pPr>
              <w:spacing w:before="40" w:after="40"/>
            </w:pPr>
            <w:r>
              <w:rPr>
                <w:rFonts w:ascii="Calibri" w:hAnsi="Calibri"/>
              </w:rPr>
              <w:t>Food (Target)</w:t>
            </w:r>
          </w:p>
        </w:tc>
        <w:tc>
          <w:tcPr>
            <w:tcW w:w="3120" w:type="dxa"/>
            <w:shd w:val="clear" w:color="auto" w:fill="FFFFFF"/>
            <w:tcMar>
              <w:top w:w="100" w:type="dxa"/>
              <w:left w:w="150" w:type="dxa"/>
              <w:bottom w:w="100" w:type="dxa"/>
              <w:right w:w="150" w:type="dxa"/>
            </w:tcMar>
          </w:tcPr>
          <w:p w14:paraId="20AC9F14" w14:textId="77777777" w:rsidR="00252210" w:rsidRDefault="00000000">
            <w:pPr>
              <w:spacing w:before="40" w:after="40"/>
            </w:pPr>
            <w:r>
              <w:rPr>
                <w:rFonts w:ascii="Calibri" w:hAnsi="Calibri"/>
              </w:rPr>
              <w:t xml:space="preserve">Target node </w:t>
            </w:r>
            <w:r>
              <w:rPr>
                <w:rFonts w:ascii="Courier New" w:hAnsi="Courier New"/>
                <w:color w:val="C7254E"/>
              </w:rPr>
              <w:t>fᵢ ∈ F ⊂ V</w:t>
            </w:r>
          </w:p>
        </w:tc>
      </w:tr>
      <w:tr w:rsidR="00252210" w14:paraId="1BA7C136" w14:textId="77777777">
        <w:tc>
          <w:tcPr>
            <w:tcW w:w="3120" w:type="dxa"/>
            <w:shd w:val="clear" w:color="auto" w:fill="F9FAFC"/>
            <w:tcMar>
              <w:top w:w="100" w:type="dxa"/>
              <w:left w:w="150" w:type="dxa"/>
              <w:bottom w:w="100" w:type="dxa"/>
              <w:right w:w="150" w:type="dxa"/>
            </w:tcMar>
          </w:tcPr>
          <w:p w14:paraId="7E9F26E8" w14:textId="77777777" w:rsidR="00252210" w:rsidRDefault="00000000">
            <w:pPr>
              <w:spacing w:before="40" w:after="40"/>
            </w:pPr>
            <w:r>
              <w:rPr>
                <w:rFonts w:ascii="Courier New" w:hAnsi="Courier New"/>
                <w:color w:val="C7254E"/>
              </w:rPr>
              <w:t>G</w:t>
            </w:r>
          </w:p>
        </w:tc>
        <w:tc>
          <w:tcPr>
            <w:tcW w:w="3120" w:type="dxa"/>
            <w:shd w:val="clear" w:color="auto" w:fill="F9FAFC"/>
            <w:tcMar>
              <w:top w:w="100" w:type="dxa"/>
              <w:left w:w="150" w:type="dxa"/>
              <w:bottom w:w="100" w:type="dxa"/>
              <w:right w:w="150" w:type="dxa"/>
            </w:tcMar>
          </w:tcPr>
          <w:p w14:paraId="3AA49302" w14:textId="77777777" w:rsidR="00252210" w:rsidRDefault="00000000">
            <w:pPr>
              <w:spacing w:before="40" w:after="40"/>
            </w:pPr>
            <w:r>
              <w:rPr>
                <w:rFonts w:ascii="Calibri" w:hAnsi="Calibri"/>
              </w:rPr>
              <w:t>Ghost</w:t>
            </w:r>
          </w:p>
        </w:tc>
        <w:tc>
          <w:tcPr>
            <w:tcW w:w="3120" w:type="dxa"/>
            <w:shd w:val="clear" w:color="auto" w:fill="F9FAFC"/>
            <w:tcMar>
              <w:top w:w="100" w:type="dxa"/>
              <w:left w:w="150" w:type="dxa"/>
              <w:bottom w:w="100" w:type="dxa"/>
              <w:right w:w="150" w:type="dxa"/>
            </w:tcMar>
          </w:tcPr>
          <w:p w14:paraId="56A88FF6" w14:textId="77777777" w:rsidR="00252210" w:rsidRDefault="00000000">
            <w:pPr>
              <w:spacing w:before="40" w:after="40"/>
            </w:pPr>
            <w:r>
              <w:rPr>
                <w:rFonts w:ascii="Calibri" w:hAnsi="Calibri"/>
              </w:rPr>
              <w:t xml:space="preserve">Penalty node — walkable but incurs </w:t>
            </w:r>
            <w:r>
              <w:rPr>
                <w:rFonts w:ascii="Courier New" w:hAnsi="Courier New"/>
                <w:color w:val="C7254E"/>
              </w:rPr>
              <w:t>-30</w:t>
            </w:r>
            <w:r>
              <w:rPr>
                <w:rFonts w:ascii="Calibri" w:hAnsi="Calibri"/>
              </w:rPr>
              <w:t xml:space="preserve"> reward</w:t>
            </w:r>
          </w:p>
        </w:tc>
      </w:tr>
      <w:tr w:rsidR="00252210" w14:paraId="75B3DD3F" w14:textId="77777777">
        <w:tc>
          <w:tcPr>
            <w:tcW w:w="3120" w:type="dxa"/>
            <w:shd w:val="clear" w:color="auto" w:fill="FFFFFF"/>
            <w:tcMar>
              <w:top w:w="100" w:type="dxa"/>
              <w:left w:w="150" w:type="dxa"/>
              <w:bottom w:w="100" w:type="dxa"/>
              <w:right w:w="150" w:type="dxa"/>
            </w:tcMar>
          </w:tcPr>
          <w:p w14:paraId="0DABFD3A" w14:textId="77777777" w:rsidR="00252210" w:rsidRDefault="00000000">
            <w:pPr>
              <w:spacing w:before="40" w:after="40"/>
            </w:pPr>
            <w:r>
              <w:rPr>
                <w:rFonts w:ascii="Courier New" w:hAnsi="Courier New"/>
                <w:color w:val="C7254E"/>
              </w:rPr>
              <w:t>E</w:t>
            </w:r>
          </w:p>
        </w:tc>
        <w:tc>
          <w:tcPr>
            <w:tcW w:w="3120" w:type="dxa"/>
            <w:shd w:val="clear" w:color="auto" w:fill="FFFFFF"/>
            <w:tcMar>
              <w:top w:w="100" w:type="dxa"/>
              <w:left w:w="150" w:type="dxa"/>
              <w:bottom w:w="100" w:type="dxa"/>
              <w:right w:w="150" w:type="dxa"/>
            </w:tcMar>
          </w:tcPr>
          <w:p w14:paraId="1A1E4DEC" w14:textId="77777777" w:rsidR="00252210" w:rsidRDefault="00000000">
            <w:pPr>
              <w:spacing w:before="40" w:after="40"/>
            </w:pPr>
            <w:r>
              <w:rPr>
                <w:rFonts w:ascii="Calibri" w:hAnsi="Calibri"/>
              </w:rPr>
              <w:t>Exit (Goal)</w:t>
            </w:r>
          </w:p>
        </w:tc>
        <w:tc>
          <w:tcPr>
            <w:tcW w:w="3120" w:type="dxa"/>
            <w:shd w:val="clear" w:color="auto" w:fill="FFFFFF"/>
            <w:tcMar>
              <w:top w:w="100" w:type="dxa"/>
              <w:left w:w="150" w:type="dxa"/>
              <w:bottom w:w="100" w:type="dxa"/>
              <w:right w:w="150" w:type="dxa"/>
            </w:tcMar>
          </w:tcPr>
          <w:p w14:paraId="17A024E3" w14:textId="77777777" w:rsidR="00252210" w:rsidRDefault="00000000">
            <w:pPr>
              <w:spacing w:before="40" w:after="40"/>
            </w:pPr>
            <w:r>
              <w:rPr>
                <w:rFonts w:ascii="Calibri" w:hAnsi="Calibri"/>
              </w:rPr>
              <w:t xml:space="preserve">Terminal node </w:t>
            </w:r>
            <w:r>
              <w:rPr>
                <w:rFonts w:ascii="Courier New" w:hAnsi="Courier New"/>
                <w:color w:val="C7254E"/>
              </w:rPr>
              <w:t>T ∈ V</w:t>
            </w:r>
          </w:p>
        </w:tc>
      </w:tr>
      <w:tr w:rsidR="00252210" w14:paraId="07348596" w14:textId="77777777">
        <w:tc>
          <w:tcPr>
            <w:tcW w:w="3120" w:type="dxa"/>
            <w:shd w:val="clear" w:color="auto" w:fill="F9FAFC"/>
            <w:tcMar>
              <w:top w:w="100" w:type="dxa"/>
              <w:left w:w="150" w:type="dxa"/>
              <w:bottom w:w="100" w:type="dxa"/>
              <w:right w:w="150" w:type="dxa"/>
            </w:tcMar>
          </w:tcPr>
          <w:p w14:paraId="103BB05A" w14:textId="77777777" w:rsidR="00252210" w:rsidRDefault="00000000">
            <w:pPr>
              <w:spacing w:before="40" w:after="40"/>
            </w:pPr>
            <w:r>
              <w:rPr>
                <w:rFonts w:ascii="Courier New" w:hAnsi="Courier New"/>
                <w:color w:val="C7254E"/>
              </w:rPr>
              <w:t xml:space="preserve"> </w:t>
            </w:r>
          </w:p>
        </w:tc>
        <w:tc>
          <w:tcPr>
            <w:tcW w:w="3120" w:type="dxa"/>
            <w:shd w:val="clear" w:color="auto" w:fill="F9FAFC"/>
            <w:tcMar>
              <w:top w:w="100" w:type="dxa"/>
              <w:left w:w="150" w:type="dxa"/>
              <w:bottom w:w="100" w:type="dxa"/>
              <w:right w:w="150" w:type="dxa"/>
            </w:tcMar>
          </w:tcPr>
          <w:p w14:paraId="5CE926EA" w14:textId="77777777" w:rsidR="00252210" w:rsidRDefault="00000000">
            <w:pPr>
              <w:spacing w:before="40" w:after="40"/>
            </w:pPr>
            <w:r>
              <w:rPr>
                <w:rFonts w:ascii="Calibri" w:hAnsi="Calibri"/>
              </w:rPr>
              <w:t>Empty Path</w:t>
            </w:r>
          </w:p>
        </w:tc>
        <w:tc>
          <w:tcPr>
            <w:tcW w:w="3120" w:type="dxa"/>
            <w:shd w:val="clear" w:color="auto" w:fill="F9FAFC"/>
            <w:tcMar>
              <w:top w:w="100" w:type="dxa"/>
              <w:left w:w="150" w:type="dxa"/>
              <w:bottom w:w="100" w:type="dxa"/>
              <w:right w:w="150" w:type="dxa"/>
            </w:tcMar>
          </w:tcPr>
          <w:p w14:paraId="7786BE04" w14:textId="77777777" w:rsidR="00252210" w:rsidRDefault="00000000">
            <w:pPr>
              <w:spacing w:before="40" w:after="40"/>
            </w:pPr>
            <w:r>
              <w:rPr>
                <w:rFonts w:ascii="Calibri" w:hAnsi="Calibri"/>
              </w:rPr>
              <w:t xml:space="preserve">Standard walkable node </w:t>
            </w:r>
            <w:r>
              <w:rPr>
                <w:rFonts w:ascii="Courier New" w:hAnsi="Courier New"/>
                <w:color w:val="C7254E"/>
              </w:rPr>
              <w:t>v ∈ V</w:t>
            </w:r>
          </w:p>
        </w:tc>
      </w:tr>
    </w:tbl>
    <w:p w14:paraId="04F56ECA" w14:textId="77777777" w:rsidR="00252210" w:rsidRDefault="00252210"/>
    <w:p w14:paraId="56A7DDB3" w14:textId="77777777" w:rsidR="00252210" w:rsidRDefault="00000000">
      <w:pPr>
        <w:spacing w:before="80" w:after="120"/>
      </w:pPr>
      <w:r>
        <w:rPr>
          <w:rFonts w:ascii="Calibri" w:hAnsi="Calibri"/>
          <w:b/>
        </w:rPr>
        <w:t>Maze 1 (Easy):</w:t>
      </w:r>
      <w:r>
        <w:rPr>
          <w:rFonts w:ascii="Calibri" w:hAnsi="Calibri"/>
        </w:rPr>
        <w:t xml:space="preserve"> 15×15, 1 ghost, 4 food nodes. Wide-open corridors with minimal wall structures designed for fast algorithm convergence verification.</w:t>
      </w:r>
    </w:p>
    <w:p w14:paraId="00F0FD37" w14:textId="77777777" w:rsidR="00252210" w:rsidRDefault="00000000">
      <w:pPr>
        <w:spacing w:before="80" w:after="120"/>
      </w:pPr>
      <w:r>
        <w:rPr>
          <w:rFonts w:ascii="Calibri" w:hAnsi="Calibri"/>
          <w:b/>
        </w:rPr>
        <w:t>Maze 2 (Medium):</w:t>
      </w:r>
      <w:r>
        <w:rPr>
          <w:rFonts w:ascii="Calibri" w:hAnsi="Calibri"/>
        </w:rPr>
        <w:t xml:space="preserve"> 15×15, 3 ghosts, 5 food nodes. Branching corridors with multiple ghost placements requiring the optimizer to weigh path length against ghost avoidance.</w:t>
      </w:r>
    </w:p>
    <w:p w14:paraId="382ECAA6" w14:textId="77777777" w:rsidR="00252210" w:rsidRDefault="00000000">
      <w:pPr>
        <w:spacing w:before="80" w:after="120"/>
      </w:pPr>
      <w:r>
        <w:rPr>
          <w:rFonts w:ascii="Calibri" w:hAnsi="Calibri"/>
          <w:b/>
        </w:rPr>
        <w:t>Maze 3 (Hard):</w:t>
      </w:r>
      <w:r>
        <w:rPr>
          <w:rFonts w:ascii="Calibri" w:hAnsi="Calibri"/>
        </w:rPr>
        <w:t xml:space="preserve"> 15×15, 4 ghosts, 5 food nodes. A labyrinthine layout with multiple choke points and narrow corridors testing the global search capabilities of Simulated Annealing.</w:t>
      </w:r>
    </w:p>
    <w:p w14:paraId="76210776" w14:textId="77777777" w:rsidR="00252210" w:rsidRDefault="00000000">
      <w:pPr>
        <w:keepNext/>
        <w:spacing w:before="240" w:after="120"/>
      </w:pPr>
      <w:r>
        <w:rPr>
          <w:rFonts w:ascii="Arial" w:hAnsi="Arial"/>
          <w:b/>
          <w:color w:val="0F3460"/>
          <w:sz w:val="24"/>
        </w:rPr>
        <w:t>6.3 Data Collection / Preprocessing Details</w:t>
      </w:r>
    </w:p>
    <w:p w14:paraId="6C283845" w14:textId="77777777" w:rsidR="00252210" w:rsidRDefault="00000000">
      <w:pPr>
        <w:spacing w:before="80" w:after="120"/>
      </w:pPr>
      <w:r>
        <w:rPr>
          <w:rFonts w:ascii="Calibri" w:hAnsi="Calibri"/>
        </w:rPr>
        <w:t xml:space="preserve">At runtime, </w:t>
      </w:r>
      <w:r>
        <w:rPr>
          <w:rFonts w:ascii="Courier New" w:hAnsi="Courier New"/>
          <w:color w:val="C7254E"/>
        </w:rPr>
        <w:t>main.py</w:t>
      </w:r>
      <w:r>
        <w:rPr>
          <w:rFonts w:ascii="Calibri" w:hAnsi="Calibri"/>
        </w:rPr>
        <w:t xml:space="preserve"> calls </w:t>
      </w:r>
      <w:r>
        <w:rPr>
          <w:rFonts w:ascii="Courier New" w:hAnsi="Courier New"/>
          <w:color w:val="C7254E"/>
        </w:rPr>
        <w:t>get_key_points(grid)</w:t>
      </w:r>
      <w:r>
        <w:rPr>
          <w:rFonts w:ascii="Calibri" w:hAnsi="Calibri"/>
        </w:rPr>
        <w:t xml:space="preserve"> from </w:t>
      </w:r>
      <w:r>
        <w:rPr>
          <w:rFonts w:ascii="Courier New" w:hAnsi="Courier New"/>
          <w:color w:val="C7254E"/>
        </w:rPr>
        <w:t>dijkstra.py</w:t>
      </w:r>
      <w:r>
        <w:rPr>
          <w:rFonts w:ascii="Calibri" w:hAnsi="Calibri"/>
        </w:rPr>
        <w:t xml:space="preserve"> to perform a full matrix scan and extract:</w:t>
      </w:r>
    </w:p>
    <w:p w14:paraId="5E039963" w14:textId="77777777" w:rsidR="00252210" w:rsidRDefault="00000000">
      <w:pPr>
        <w:spacing w:before="40" w:after="40"/>
        <w:ind w:left="360"/>
      </w:pPr>
      <w:r>
        <w:rPr>
          <w:b/>
        </w:rPr>
        <w:t xml:space="preserve">• </w:t>
      </w:r>
      <w:r>
        <w:rPr>
          <w:rFonts w:ascii="Courier New" w:hAnsi="Courier New"/>
          <w:color w:val="C7254E"/>
        </w:rPr>
        <w:t>start_pos</w:t>
      </w:r>
      <w:r>
        <w:rPr>
          <w:rFonts w:ascii="Calibri" w:hAnsi="Calibri"/>
        </w:rPr>
        <w:t xml:space="preserve"> — The </w:t>
      </w:r>
      <w:r>
        <w:rPr>
          <w:rFonts w:ascii="Courier New" w:hAnsi="Courier New"/>
          <w:color w:val="C7254E"/>
        </w:rPr>
        <w:t>(row, col)</w:t>
      </w:r>
      <w:r>
        <w:rPr>
          <w:rFonts w:ascii="Calibri" w:hAnsi="Calibri"/>
        </w:rPr>
        <w:t xml:space="preserve"> coordinate of </w:t>
      </w:r>
      <w:r>
        <w:rPr>
          <w:rFonts w:ascii="Courier New" w:hAnsi="Courier New"/>
          <w:color w:val="C7254E"/>
        </w:rPr>
        <w:t>P</w:t>
      </w:r>
    </w:p>
    <w:p w14:paraId="4B206193" w14:textId="77777777" w:rsidR="00252210" w:rsidRDefault="00000000">
      <w:pPr>
        <w:spacing w:before="40" w:after="40"/>
        <w:ind w:left="360"/>
      </w:pPr>
      <w:r>
        <w:rPr>
          <w:b/>
        </w:rPr>
        <w:t xml:space="preserve">• </w:t>
      </w:r>
      <w:r>
        <w:rPr>
          <w:rFonts w:ascii="Courier New" w:hAnsi="Courier New"/>
          <w:color w:val="C7254E"/>
        </w:rPr>
        <w:t>exit_pos</w:t>
      </w:r>
      <w:r>
        <w:rPr>
          <w:rFonts w:ascii="Calibri" w:hAnsi="Calibri"/>
        </w:rPr>
        <w:t xml:space="preserve"> — The </w:t>
      </w:r>
      <w:r>
        <w:rPr>
          <w:rFonts w:ascii="Courier New" w:hAnsi="Courier New"/>
          <w:color w:val="C7254E"/>
        </w:rPr>
        <w:t>(row, col)</w:t>
      </w:r>
      <w:r>
        <w:rPr>
          <w:rFonts w:ascii="Calibri" w:hAnsi="Calibri"/>
        </w:rPr>
        <w:t xml:space="preserve"> coordinate of </w:t>
      </w:r>
      <w:r>
        <w:rPr>
          <w:rFonts w:ascii="Courier New" w:hAnsi="Courier New"/>
          <w:color w:val="C7254E"/>
        </w:rPr>
        <w:t>E</w:t>
      </w:r>
    </w:p>
    <w:p w14:paraId="344C32D9" w14:textId="77777777" w:rsidR="00252210" w:rsidRDefault="00000000">
      <w:pPr>
        <w:spacing w:before="40" w:after="40"/>
        <w:ind w:left="360"/>
      </w:pPr>
      <w:r>
        <w:rPr>
          <w:b/>
        </w:rPr>
        <w:t xml:space="preserve">• </w:t>
      </w:r>
      <w:r>
        <w:rPr>
          <w:rFonts w:ascii="Courier New" w:hAnsi="Courier New"/>
          <w:color w:val="C7254E"/>
        </w:rPr>
        <w:t>foods</w:t>
      </w:r>
      <w:r>
        <w:rPr>
          <w:rFonts w:ascii="Calibri" w:hAnsi="Calibri"/>
        </w:rPr>
        <w:t xml:space="preserve"> — A list of </w:t>
      </w:r>
      <w:r>
        <w:rPr>
          <w:rFonts w:ascii="Courier New" w:hAnsi="Courier New"/>
          <w:color w:val="C7254E"/>
        </w:rPr>
        <w:t>(row, col)</w:t>
      </w:r>
      <w:r>
        <w:rPr>
          <w:rFonts w:ascii="Calibri" w:hAnsi="Calibri"/>
        </w:rPr>
        <w:t xml:space="preserve"> tuples for every </w:t>
      </w:r>
      <w:r>
        <w:rPr>
          <w:rFonts w:ascii="Courier New" w:hAnsi="Courier New"/>
          <w:color w:val="C7254E"/>
        </w:rPr>
        <w:t>F</w:t>
      </w:r>
      <w:r>
        <w:rPr>
          <w:rFonts w:ascii="Calibri" w:hAnsi="Calibri"/>
        </w:rPr>
        <w:t xml:space="preserve"> node</w:t>
      </w:r>
    </w:p>
    <w:p w14:paraId="6A477EA1" w14:textId="77777777" w:rsidR="00252210" w:rsidRDefault="00000000">
      <w:pPr>
        <w:spacing w:before="80" w:after="120"/>
      </w:pPr>
      <w:r>
        <w:rPr>
          <w:rFonts w:ascii="Calibri" w:hAnsi="Calibri"/>
        </w:rPr>
        <w:t xml:space="preserve">A </w:t>
      </w:r>
      <w:r>
        <w:rPr>
          <w:rFonts w:ascii="Calibri" w:hAnsi="Calibri"/>
          <w:b/>
        </w:rPr>
        <w:t>heuristic distance map</w:t>
      </w:r>
      <w:r>
        <w:rPr>
          <w:rFonts w:ascii="Calibri" w:hAnsi="Calibri"/>
        </w:rPr>
        <w:t xml:space="preserve"> is then pre-computed using </w:t>
      </w:r>
      <w:r>
        <w:rPr>
          <w:rFonts w:ascii="Courier New" w:hAnsi="Courier New"/>
          <w:color w:val="C7254E"/>
        </w:rPr>
        <w:t>build_heuristic_map()</w:t>
      </w:r>
      <w:r>
        <w:rPr>
          <w:rFonts w:ascii="Calibri" w:hAnsi="Calibri"/>
        </w:rPr>
        <w:t>, which runs Dijkstra from every target node to generate a lookup table of exact shortest distances. This map is injected into A* to replace slower Manhattan distance estimates with pre-computed real-world costs.</w:t>
      </w:r>
    </w:p>
    <w:p w14:paraId="53D1D17C" w14:textId="77777777" w:rsidR="00252210" w:rsidRDefault="00000000">
      <w:r>
        <w:br w:type="page"/>
      </w:r>
    </w:p>
    <w:p w14:paraId="335E6A93" w14:textId="77777777" w:rsidR="00252210" w:rsidRDefault="00000000">
      <w:pPr>
        <w:keepNext/>
        <w:spacing w:before="240" w:after="120"/>
      </w:pPr>
      <w:r>
        <w:rPr>
          <w:rFonts w:ascii="Arial" w:hAnsi="Arial"/>
          <w:b/>
          <w:color w:val="E94560"/>
          <w:sz w:val="30"/>
        </w:rPr>
        <w:t>7. Methodology / Workflow</w:t>
      </w:r>
    </w:p>
    <w:p w14:paraId="482B4BCA" w14:textId="77777777" w:rsidR="00252210" w:rsidRDefault="00000000">
      <w:pPr>
        <w:spacing w:before="80" w:after="120"/>
      </w:pPr>
      <w:r>
        <w:rPr>
          <w:rFonts w:ascii="Calibri" w:hAnsi="Calibri"/>
        </w:rPr>
        <w:t>The complete system workflow follows a five-stage pipeline:</w:t>
      </w:r>
    </w:p>
    <w:p w14:paraId="40075BAD" w14:textId="77777777" w:rsidR="00252210" w:rsidRDefault="00000000">
      <w:pPr>
        <w:shd w:val="clear" w:color="auto" w:fill="F5F5F5"/>
        <w:spacing w:before="80" w:after="80"/>
        <w:ind w:left="576"/>
      </w:pPr>
      <w:r>
        <w:rPr>
          <w:rFonts w:ascii="Courier New" w:hAnsi="Courier New"/>
          <w:color w:val="323232"/>
          <w:sz w:val="19"/>
        </w:rPr>
        <w:t>[1] Parse Grid → [2] Extract Targets → [3] Optimize Sequence → [4] Compute Full Path → [5] Animate &amp; Score</w:t>
      </w:r>
    </w:p>
    <w:p w14:paraId="7554C6C6" w14:textId="77777777" w:rsidR="00252210" w:rsidRDefault="00000000">
      <w:pPr>
        <w:keepNext/>
        <w:spacing w:before="240" w:after="120"/>
      </w:pPr>
      <w:r>
        <w:rPr>
          <w:rFonts w:ascii="Arial" w:hAnsi="Arial"/>
          <w:b/>
          <w:color w:val="0F3460"/>
          <w:sz w:val="24"/>
        </w:rPr>
        <w:t>7.1 Stage 1 — Grid Parsing</w:t>
      </w:r>
    </w:p>
    <w:p w14:paraId="505A8C58" w14:textId="77777777" w:rsidR="00252210" w:rsidRDefault="00000000">
      <w:pPr>
        <w:spacing w:before="80" w:after="120"/>
      </w:pPr>
      <w:r>
        <w:rPr>
          <w:rFonts w:ascii="Courier New" w:hAnsi="Courier New"/>
          <w:color w:val="C7254E"/>
        </w:rPr>
        <w:t>Enviroment.py</w:t>
      </w:r>
      <w:r>
        <w:rPr>
          <w:rFonts w:ascii="Calibri" w:hAnsi="Calibri"/>
        </w:rPr>
        <w:t xml:space="preserve"> defines the three maze matrices. </w:t>
      </w:r>
      <w:r>
        <w:rPr>
          <w:rFonts w:ascii="Courier New" w:hAnsi="Courier New"/>
          <w:color w:val="C7254E"/>
        </w:rPr>
        <w:t>main.py</w:t>
      </w:r>
      <w:r>
        <w:rPr>
          <w:rFonts w:ascii="Calibri" w:hAnsi="Calibri"/>
        </w:rPr>
        <w:t xml:space="preserve"> imports the active maze based on the user's selection (</w:t>
      </w:r>
      <w:r>
        <w:rPr>
          <w:rFonts w:ascii="Courier New" w:hAnsi="Courier New"/>
          <w:color w:val="C7254E"/>
        </w:rPr>
        <w:t>maze_idx</w:t>
      </w:r>
      <w:r>
        <w:rPr>
          <w:rFonts w:ascii="Calibri" w:hAnsi="Calibri"/>
        </w:rPr>
        <w:t>). The 2D list is passed directly as the "world model" to all downstream modules.</w:t>
      </w:r>
    </w:p>
    <w:p w14:paraId="3CC6F3E5" w14:textId="77777777" w:rsidR="00252210" w:rsidRDefault="00000000">
      <w:pPr>
        <w:keepNext/>
        <w:spacing w:before="240" w:after="120"/>
      </w:pPr>
      <w:r>
        <w:rPr>
          <w:rFonts w:ascii="Arial" w:hAnsi="Arial"/>
          <w:b/>
          <w:color w:val="0F3460"/>
          <w:sz w:val="24"/>
        </w:rPr>
        <w:t>7.2 Stage 2 — Target Extraction</w:t>
      </w:r>
    </w:p>
    <w:p w14:paraId="37876F8F" w14:textId="77777777" w:rsidR="00252210" w:rsidRDefault="00000000">
      <w:pPr>
        <w:spacing w:before="80" w:after="120"/>
      </w:pPr>
      <w:r>
        <w:rPr>
          <w:rFonts w:ascii="Courier New" w:hAnsi="Courier New"/>
          <w:color w:val="C7254E"/>
        </w:rPr>
        <w:t>get_key_points(grid)</w:t>
      </w:r>
      <w:r>
        <w:rPr>
          <w:rFonts w:ascii="Calibri" w:hAnsi="Calibri"/>
        </w:rPr>
        <w:t xml:space="preserve"> scans the grid to produce structured coordinate data. The Heuristic Map is precomputed by running Dijkstra from each food node and the exit, producing an </w:t>
      </w:r>
      <w:r>
        <w:rPr>
          <w:rFonts w:ascii="Courier New" w:hAnsi="Courier New"/>
          <w:color w:val="C7254E"/>
        </w:rPr>
        <w:t>O(1)</w:t>
      </w:r>
      <w:r>
        <w:rPr>
          <w:rFonts w:ascii="Calibri" w:hAnsi="Calibri"/>
        </w:rPr>
        <w:t xml:space="preserve"> distance lookup table used during A* traversal.</w:t>
      </w:r>
    </w:p>
    <w:p w14:paraId="61CF92D8" w14:textId="77777777" w:rsidR="00252210" w:rsidRDefault="00000000">
      <w:pPr>
        <w:keepNext/>
        <w:spacing w:before="240" w:after="120"/>
      </w:pPr>
      <w:r>
        <w:rPr>
          <w:rFonts w:ascii="Arial" w:hAnsi="Arial"/>
          <w:b/>
          <w:color w:val="0F3460"/>
          <w:sz w:val="24"/>
        </w:rPr>
        <w:t>7.3 Stage 3 — Food Sequence Optimization (TSP Layer)</w:t>
      </w:r>
    </w:p>
    <w:p w14:paraId="734156C3" w14:textId="77777777" w:rsidR="00252210" w:rsidRDefault="00000000">
      <w:pPr>
        <w:spacing w:before="80" w:after="120"/>
      </w:pPr>
      <w:r>
        <w:rPr>
          <w:rFonts w:ascii="Calibri" w:hAnsi="Calibri"/>
        </w:rPr>
        <w:t>This is the core intelligence layer. The optimizer treats the food nodes as TSP cities and determines the visit order that minimizes total traversal cost. Two algorithms are supported:</w:t>
      </w:r>
    </w:p>
    <w:p w14:paraId="2CAA5F11" w14:textId="77777777" w:rsidR="00252210" w:rsidRDefault="00000000">
      <w:pPr>
        <w:keepNext/>
        <w:spacing w:before="240" w:after="120"/>
      </w:pPr>
      <w:r>
        <w:rPr>
          <w:rFonts w:ascii="Arial" w:hAnsi="Arial"/>
          <w:b/>
          <w:color w:val="646464"/>
        </w:rPr>
        <w:t>7.3.1 Hill Climbing</w:t>
      </w:r>
    </w:p>
    <w:p w14:paraId="1F0DDC21" w14:textId="77777777" w:rsidR="00252210" w:rsidRDefault="00000000">
      <w:pPr>
        <w:spacing w:before="80" w:after="120"/>
      </w:pPr>
      <w:r>
        <w:rPr>
          <w:rFonts w:ascii="Calibri" w:hAnsi="Calibri"/>
        </w:rPr>
        <w:t>Hill Climbing is a deterministic iterative local search algorithm that greedily improves a candidate solution by making small incremental changes.</w:t>
      </w:r>
    </w:p>
    <w:p w14:paraId="71C2A65E" w14:textId="77777777" w:rsidR="00252210" w:rsidRDefault="00000000">
      <w:pPr>
        <w:spacing w:before="80" w:after="120"/>
      </w:pPr>
      <w:r>
        <w:rPr>
          <w:rFonts w:ascii="Calibri" w:hAnsi="Calibri"/>
          <w:b/>
        </w:rPr>
        <w:t>Algorithm Walkthrough:</w:t>
      </w:r>
    </w:p>
    <w:p w14:paraId="53754FD2" w14:textId="77777777" w:rsidR="00252210" w:rsidRDefault="00000000">
      <w:pPr>
        <w:spacing w:before="40" w:after="40"/>
        <w:ind w:left="360"/>
      </w:pPr>
      <w:r>
        <w:rPr>
          <w:b/>
        </w:rPr>
        <w:t xml:space="preserve">1. </w:t>
      </w:r>
      <w:r>
        <w:rPr>
          <w:rFonts w:ascii="Calibri" w:hAnsi="Calibri"/>
        </w:rPr>
        <w:t>Begin with an arbitrary initial ordering of food nodes.</w:t>
      </w:r>
    </w:p>
    <w:p w14:paraId="568405E0" w14:textId="77777777" w:rsidR="00252210" w:rsidRDefault="00000000">
      <w:pPr>
        <w:spacing w:before="40" w:after="40"/>
        <w:ind w:left="360"/>
      </w:pPr>
      <w:r>
        <w:rPr>
          <w:b/>
        </w:rPr>
        <w:t xml:space="preserve">2. </w:t>
      </w:r>
      <w:r>
        <w:rPr>
          <w:rFonts w:ascii="Calibri" w:hAnsi="Calibri"/>
        </w:rPr>
        <w:t>Evaluate the total path cost of the current sequence using the pathfinder.</w:t>
      </w:r>
    </w:p>
    <w:p w14:paraId="21E2535E" w14:textId="77777777" w:rsidR="00252210" w:rsidRDefault="00000000">
      <w:pPr>
        <w:spacing w:before="40" w:after="40"/>
        <w:ind w:left="360"/>
      </w:pPr>
      <w:r>
        <w:rPr>
          <w:b/>
        </w:rPr>
        <w:t xml:space="preserve">3. </w:t>
      </w:r>
      <w:r>
        <w:rPr>
          <w:rFonts w:ascii="Calibri" w:hAnsi="Calibri"/>
        </w:rPr>
        <w:t xml:space="preserve">Generate all </w:t>
      </w:r>
      <w:r>
        <w:rPr>
          <w:rFonts w:ascii="Calibri" w:hAnsi="Calibri"/>
          <w:b/>
        </w:rPr>
        <w:t>neighbor states</w:t>
      </w:r>
      <w:r>
        <w:rPr>
          <w:rFonts w:ascii="Calibri" w:hAnsi="Calibri"/>
        </w:rPr>
        <w:t xml:space="preserve"> by performing pairwise swaps of two food positions.</w:t>
      </w:r>
    </w:p>
    <w:p w14:paraId="02A513B2" w14:textId="77777777" w:rsidR="00252210" w:rsidRDefault="00000000">
      <w:pPr>
        <w:spacing w:before="40" w:after="40"/>
        <w:ind w:left="360"/>
      </w:pPr>
      <w:r>
        <w:rPr>
          <w:b/>
        </w:rPr>
        <w:t xml:space="preserve">4. </w:t>
      </w:r>
      <w:r>
        <w:rPr>
          <w:rFonts w:ascii="Calibri" w:hAnsi="Calibri"/>
        </w:rPr>
        <w:t>Select the neighbor with the lowest total cost.</w:t>
      </w:r>
    </w:p>
    <w:p w14:paraId="11F13F47" w14:textId="77777777" w:rsidR="00252210" w:rsidRDefault="00000000">
      <w:pPr>
        <w:spacing w:before="40" w:after="40"/>
        <w:ind w:left="360"/>
      </w:pPr>
      <w:r>
        <w:rPr>
          <w:b/>
        </w:rPr>
        <w:t xml:space="preserve">5. </w:t>
      </w:r>
      <w:r>
        <w:rPr>
          <w:rFonts w:ascii="Calibri" w:hAnsi="Calibri"/>
        </w:rPr>
        <w:t>If the best neighbor is strictly better than the current state, transition to it.</w:t>
      </w:r>
    </w:p>
    <w:p w14:paraId="6F152F54" w14:textId="77777777" w:rsidR="00252210" w:rsidRDefault="00000000">
      <w:pPr>
        <w:spacing w:before="40" w:after="40"/>
        <w:ind w:left="360"/>
      </w:pPr>
      <w:r>
        <w:rPr>
          <w:b/>
        </w:rPr>
        <w:t xml:space="preserve">6. </w:t>
      </w:r>
      <w:r>
        <w:rPr>
          <w:rFonts w:ascii="Calibri" w:hAnsi="Calibri"/>
        </w:rPr>
        <w:t xml:space="preserve">If no improvement exists, </w:t>
      </w:r>
      <w:r>
        <w:rPr>
          <w:rFonts w:ascii="Calibri" w:hAnsi="Calibri"/>
          <w:b/>
        </w:rPr>
        <w:t>terminate</w:t>
      </w:r>
      <w:r>
        <w:rPr>
          <w:rFonts w:ascii="Calibri" w:hAnsi="Calibri"/>
        </w:rPr>
        <w:t xml:space="preserve"> and return the current state as the local optimum.</w:t>
      </w:r>
    </w:p>
    <w:p w14:paraId="1AC5A4A0" w14:textId="77777777" w:rsidR="00252210" w:rsidRDefault="00000000">
      <w:pPr>
        <w:spacing w:before="80" w:after="120"/>
      </w:pPr>
      <w:r>
        <w:rPr>
          <w:rFonts w:ascii="Calibri" w:hAnsi="Calibri"/>
          <w:b/>
        </w:rPr>
        <w:t>Key Characteristic:</w:t>
      </w:r>
      <w:r>
        <w:rPr>
          <w:rFonts w:ascii="Calibri" w:hAnsi="Calibri"/>
        </w:rPr>
        <w:t xml:space="preserve"> Hill Climbing is analogous to a person climbing a hill in thick fog — they can only move to immediately adjacent ground that is higher than where they stand. This makes it prone to getting trapped in local optima when a globally better solution exists "across a valley."</w:t>
      </w:r>
    </w:p>
    <w:p w14:paraId="2B495263" w14:textId="77777777" w:rsidR="00252210" w:rsidRDefault="00000000">
      <w:pPr>
        <w:spacing w:before="80" w:after="120"/>
      </w:pPr>
      <w:r>
        <w:rPr>
          <w:rFonts w:ascii="Calibri" w:hAnsi="Calibri"/>
          <w:b/>
        </w:rPr>
        <w:t>Time Complexity:</w:t>
      </w:r>
      <w:r>
        <w:rPr>
          <w:rFonts w:ascii="Calibri" w:hAnsi="Calibri"/>
        </w:rPr>
        <w:t xml:space="preserve"> </w:t>
      </w:r>
      <w:r>
        <w:rPr>
          <w:rFonts w:ascii="Courier New" w:hAnsi="Courier New"/>
          <w:color w:val="C7254E"/>
        </w:rPr>
        <w:t>O(n² × k)</w:t>
      </w:r>
      <w:r>
        <w:rPr>
          <w:rFonts w:ascii="Calibri" w:hAnsi="Calibri"/>
        </w:rPr>
        <w:t xml:space="preserve"> per iteration, where </w:t>
      </w:r>
      <w:r>
        <w:rPr>
          <w:rFonts w:ascii="Courier New" w:hAnsi="Courier New"/>
          <w:color w:val="C7254E"/>
        </w:rPr>
        <w:t>n</w:t>
      </w:r>
      <w:r>
        <w:rPr>
          <w:rFonts w:ascii="Calibri" w:hAnsi="Calibri"/>
        </w:rPr>
        <w:t xml:space="preserve"> is the number of food nodes and </w:t>
      </w:r>
      <w:r>
        <w:rPr>
          <w:rFonts w:ascii="Courier New" w:hAnsi="Courier New"/>
          <w:color w:val="C7254E"/>
        </w:rPr>
        <w:t>k</w:t>
      </w:r>
      <w:r>
        <w:rPr>
          <w:rFonts w:ascii="Calibri" w:hAnsi="Calibri"/>
        </w:rPr>
        <w:t xml:space="preserve"> is the pathfinding cost per call.</w:t>
      </w:r>
    </w:p>
    <w:p w14:paraId="36EA65A6" w14:textId="77777777" w:rsidR="00252210" w:rsidRDefault="00000000">
      <w:pPr>
        <w:spacing w:before="80" w:after="120"/>
      </w:pPr>
      <w:r>
        <w:rPr>
          <w:rFonts w:ascii="Calibri" w:hAnsi="Calibri"/>
          <w:b/>
        </w:rPr>
        <w:t>Code Structure (`hill_climbing.py`):</w:t>
      </w:r>
    </w:p>
    <w:p w14:paraId="594A684C" w14:textId="77777777" w:rsidR="00252210" w:rsidRDefault="00000000">
      <w:pPr>
        <w:shd w:val="clear" w:color="auto" w:fill="F5F5F5"/>
        <w:spacing w:before="80" w:after="80"/>
        <w:ind w:left="576"/>
      </w:pPr>
      <w:r>
        <w:rPr>
          <w:rFonts w:ascii="Courier New" w:hAnsi="Courier New"/>
          <w:color w:val="323232"/>
          <w:sz w:val="19"/>
        </w:rPr>
        <w:t>class HillClimbing:</w:t>
      </w:r>
      <w:r>
        <w:rPr>
          <w:rFonts w:ascii="Courier New" w:hAnsi="Courier New"/>
          <w:color w:val="323232"/>
          <w:sz w:val="19"/>
        </w:rPr>
        <w:br/>
        <w:t xml:space="preserve">    def __init__(self, start_pos, exit_pos, pathfinder_func):</w:t>
      </w:r>
      <w:r>
        <w:rPr>
          <w:rFonts w:ascii="Courier New" w:hAnsi="Courier New"/>
          <w:color w:val="323232"/>
          <w:sz w:val="19"/>
        </w:rPr>
        <w:br/>
        <w:t xml:space="preserve">        self.start_pos = start_pos</w:t>
      </w:r>
      <w:r>
        <w:rPr>
          <w:rFonts w:ascii="Courier New" w:hAnsi="Courier New"/>
          <w:color w:val="323232"/>
          <w:sz w:val="19"/>
        </w:rPr>
        <w:br/>
        <w:t xml:space="preserve">        self.exit_pos = exit_pos</w:t>
      </w:r>
      <w:r>
        <w:rPr>
          <w:rFonts w:ascii="Courier New" w:hAnsi="Courier New"/>
          <w:color w:val="323232"/>
          <w:sz w:val="19"/>
        </w:rPr>
        <w:br/>
        <w:t xml:space="preserve">        self.pathfinder = pathfinder_func</w:t>
      </w:r>
      <w:r>
        <w:rPr>
          <w:rFonts w:ascii="Courier New" w:hAnsi="Courier New"/>
          <w:color w:val="323232"/>
          <w:sz w:val="19"/>
        </w:rPr>
        <w:br/>
      </w:r>
      <w:r>
        <w:rPr>
          <w:rFonts w:ascii="Courier New" w:hAnsi="Courier New"/>
          <w:color w:val="323232"/>
          <w:sz w:val="19"/>
        </w:rPr>
        <w:br/>
        <w:t xml:space="preserve">    def evaluate_state(self, food_order):</w:t>
      </w:r>
      <w:r>
        <w:rPr>
          <w:rFonts w:ascii="Courier New" w:hAnsi="Courier New"/>
          <w:color w:val="323232"/>
          <w:sz w:val="19"/>
        </w:rPr>
        <w:br/>
        <w:t xml:space="preserve">        total_cost = 0</w:t>
      </w:r>
      <w:r>
        <w:rPr>
          <w:rFonts w:ascii="Courier New" w:hAnsi="Courier New"/>
          <w:color w:val="323232"/>
          <w:sz w:val="19"/>
        </w:rPr>
        <w:br/>
        <w:t xml:space="preserve">        current = self.start_pos</w:t>
      </w:r>
      <w:r>
        <w:rPr>
          <w:rFonts w:ascii="Courier New" w:hAnsi="Courier New"/>
          <w:color w:val="323232"/>
          <w:sz w:val="19"/>
        </w:rPr>
        <w:br/>
        <w:t xml:space="preserve">        for food in food_order:</w:t>
      </w:r>
      <w:r>
        <w:rPr>
          <w:rFonts w:ascii="Courier New" w:hAnsi="Courier New"/>
          <w:color w:val="323232"/>
          <w:sz w:val="19"/>
        </w:rPr>
        <w:br/>
        <w:t xml:space="preserve">            total_cost += self.pathfinder(current, food)</w:t>
      </w:r>
      <w:r>
        <w:rPr>
          <w:rFonts w:ascii="Courier New" w:hAnsi="Courier New"/>
          <w:color w:val="323232"/>
          <w:sz w:val="19"/>
        </w:rPr>
        <w:br/>
        <w:t xml:space="preserve">            current = food</w:t>
      </w:r>
      <w:r>
        <w:rPr>
          <w:rFonts w:ascii="Courier New" w:hAnsi="Courier New"/>
          <w:color w:val="323232"/>
          <w:sz w:val="19"/>
        </w:rPr>
        <w:br/>
        <w:t xml:space="preserve">        total_cost += self.pathfinder(current, self.exit_pos)</w:t>
      </w:r>
      <w:r>
        <w:rPr>
          <w:rFonts w:ascii="Courier New" w:hAnsi="Courier New"/>
          <w:color w:val="323232"/>
          <w:sz w:val="19"/>
        </w:rPr>
        <w:br/>
        <w:t xml:space="preserve">        return -total_cost  # Negative because we minimize</w:t>
      </w:r>
      <w:r>
        <w:rPr>
          <w:rFonts w:ascii="Courier New" w:hAnsi="Courier New"/>
          <w:color w:val="323232"/>
          <w:sz w:val="19"/>
        </w:rPr>
        <w:br/>
      </w:r>
      <w:r>
        <w:rPr>
          <w:rFonts w:ascii="Courier New" w:hAnsi="Courier New"/>
          <w:color w:val="323232"/>
          <w:sz w:val="19"/>
        </w:rPr>
        <w:br/>
        <w:t xml:space="preserve">    def get_neighbors(self, state):</w:t>
      </w:r>
      <w:r>
        <w:rPr>
          <w:rFonts w:ascii="Courier New" w:hAnsi="Courier New"/>
          <w:color w:val="323232"/>
          <w:sz w:val="19"/>
        </w:rPr>
        <w:br/>
        <w:t xml:space="preserve">        neighbors = []</w:t>
      </w:r>
      <w:r>
        <w:rPr>
          <w:rFonts w:ascii="Courier New" w:hAnsi="Courier New"/>
          <w:color w:val="323232"/>
          <w:sz w:val="19"/>
        </w:rPr>
        <w:br/>
        <w:t xml:space="preserve">        for i in range(len(state)):</w:t>
      </w:r>
      <w:r>
        <w:rPr>
          <w:rFonts w:ascii="Courier New" w:hAnsi="Courier New"/>
          <w:color w:val="323232"/>
          <w:sz w:val="19"/>
        </w:rPr>
        <w:br/>
        <w:t xml:space="preserve">            for j in range(i + 1, len(state)):</w:t>
      </w:r>
      <w:r>
        <w:rPr>
          <w:rFonts w:ascii="Courier New" w:hAnsi="Courier New"/>
          <w:color w:val="323232"/>
          <w:sz w:val="19"/>
        </w:rPr>
        <w:br/>
        <w:t xml:space="preserve">                neighbor = list(state)</w:t>
      </w:r>
      <w:r>
        <w:rPr>
          <w:rFonts w:ascii="Courier New" w:hAnsi="Courier New"/>
          <w:color w:val="323232"/>
          <w:sz w:val="19"/>
        </w:rPr>
        <w:br/>
        <w:t xml:space="preserve">                neighbor[i], neighbor[j] = neighbor[j], neighbor[i]</w:t>
      </w:r>
      <w:r>
        <w:rPr>
          <w:rFonts w:ascii="Courier New" w:hAnsi="Courier New"/>
          <w:color w:val="323232"/>
          <w:sz w:val="19"/>
        </w:rPr>
        <w:br/>
        <w:t xml:space="preserve">                neighbors.append(neighbor)</w:t>
      </w:r>
      <w:r>
        <w:rPr>
          <w:rFonts w:ascii="Courier New" w:hAnsi="Courier New"/>
          <w:color w:val="323232"/>
          <w:sz w:val="19"/>
        </w:rPr>
        <w:br/>
        <w:t xml:space="preserve">        return neighbors</w:t>
      </w:r>
      <w:r>
        <w:rPr>
          <w:rFonts w:ascii="Courier New" w:hAnsi="Courier New"/>
          <w:color w:val="323232"/>
          <w:sz w:val="19"/>
        </w:rPr>
        <w:br/>
      </w:r>
      <w:r>
        <w:rPr>
          <w:rFonts w:ascii="Courier New" w:hAnsi="Courier New"/>
          <w:color w:val="323232"/>
          <w:sz w:val="19"/>
        </w:rPr>
        <w:br/>
        <w:t xml:space="preserve">    def solve(self, foods):</w:t>
      </w:r>
      <w:r>
        <w:rPr>
          <w:rFonts w:ascii="Courier New" w:hAnsi="Courier New"/>
          <w:color w:val="323232"/>
          <w:sz w:val="19"/>
        </w:rPr>
        <w:br/>
        <w:t xml:space="preserve">        current_state = list(foods)</w:t>
      </w:r>
      <w:r>
        <w:rPr>
          <w:rFonts w:ascii="Courier New" w:hAnsi="Courier New"/>
          <w:color w:val="323232"/>
          <w:sz w:val="19"/>
        </w:rPr>
        <w:br/>
        <w:t xml:space="preserve">        current_score = self.evaluate_state(current_state)</w:t>
      </w:r>
      <w:r>
        <w:rPr>
          <w:rFonts w:ascii="Courier New" w:hAnsi="Courier New"/>
          <w:color w:val="323232"/>
          <w:sz w:val="19"/>
        </w:rPr>
        <w:br/>
        <w:t xml:space="preserve">        while True:</w:t>
      </w:r>
      <w:r>
        <w:rPr>
          <w:rFonts w:ascii="Courier New" w:hAnsi="Courier New"/>
          <w:color w:val="323232"/>
          <w:sz w:val="19"/>
        </w:rPr>
        <w:br/>
        <w:t xml:space="preserve">            neighbors = self.get_neighbors(current_state)</w:t>
      </w:r>
      <w:r>
        <w:rPr>
          <w:rFonts w:ascii="Courier New" w:hAnsi="Courier New"/>
          <w:color w:val="323232"/>
          <w:sz w:val="19"/>
        </w:rPr>
        <w:br/>
        <w:t xml:space="preserve">            best_neighbor = max(neighbors, key=self.evaluate_state)</w:t>
      </w:r>
      <w:r>
        <w:rPr>
          <w:rFonts w:ascii="Courier New" w:hAnsi="Courier New"/>
          <w:color w:val="323232"/>
          <w:sz w:val="19"/>
        </w:rPr>
        <w:br/>
        <w:t xml:space="preserve">            best_score = self.evaluate_state(best_neighbor)</w:t>
      </w:r>
      <w:r>
        <w:rPr>
          <w:rFonts w:ascii="Courier New" w:hAnsi="Courier New"/>
          <w:color w:val="323232"/>
          <w:sz w:val="19"/>
        </w:rPr>
        <w:br/>
        <w:t xml:space="preserve">            if best_score &lt;= current_score:</w:t>
      </w:r>
      <w:r>
        <w:rPr>
          <w:rFonts w:ascii="Courier New" w:hAnsi="Courier New"/>
          <w:color w:val="323232"/>
          <w:sz w:val="19"/>
        </w:rPr>
        <w:br/>
        <w:t xml:space="preserve">                break  # Local optimum reached</w:t>
      </w:r>
      <w:r>
        <w:rPr>
          <w:rFonts w:ascii="Courier New" w:hAnsi="Courier New"/>
          <w:color w:val="323232"/>
          <w:sz w:val="19"/>
        </w:rPr>
        <w:br/>
        <w:t xml:space="preserve">            current_state = best_neighbor</w:t>
      </w:r>
      <w:r>
        <w:rPr>
          <w:rFonts w:ascii="Courier New" w:hAnsi="Courier New"/>
          <w:color w:val="323232"/>
          <w:sz w:val="19"/>
        </w:rPr>
        <w:br/>
        <w:t xml:space="preserve">            current_score = best_score</w:t>
      </w:r>
      <w:r>
        <w:rPr>
          <w:rFonts w:ascii="Courier New" w:hAnsi="Courier New"/>
          <w:color w:val="323232"/>
          <w:sz w:val="19"/>
        </w:rPr>
        <w:br/>
        <w:t xml:space="preserve">        return current_state</w:t>
      </w:r>
    </w:p>
    <w:p w14:paraId="16900108" w14:textId="77777777" w:rsidR="00252210" w:rsidRDefault="00000000">
      <w:pPr>
        <w:keepNext/>
        <w:spacing w:before="240" w:after="120"/>
      </w:pPr>
      <w:r>
        <w:rPr>
          <w:rFonts w:ascii="Arial" w:hAnsi="Arial"/>
          <w:b/>
          <w:color w:val="646464"/>
        </w:rPr>
        <w:t>7.3.2 Simulated Annealing</w:t>
      </w:r>
    </w:p>
    <w:p w14:paraId="2D844615" w14:textId="77777777" w:rsidR="00252210" w:rsidRDefault="00000000">
      <w:pPr>
        <w:spacing w:before="80" w:after="120"/>
      </w:pPr>
      <w:r>
        <w:rPr>
          <w:rFonts w:ascii="Calibri" w:hAnsi="Calibri"/>
        </w:rPr>
        <w:t>Simulated Annealing (SA) is a probabilistic metaheuristic inspired by the physical process of annealing in metallurgy, where a material is heated and then slowly cooled to remove defects and reach a minimum energy state.</w:t>
      </w:r>
    </w:p>
    <w:p w14:paraId="4681539E" w14:textId="77777777" w:rsidR="00252210" w:rsidRDefault="00000000">
      <w:pPr>
        <w:spacing w:before="80" w:after="120"/>
      </w:pPr>
      <w:r>
        <w:rPr>
          <w:rFonts w:ascii="Calibri" w:hAnsi="Calibri"/>
          <w:b/>
        </w:rPr>
        <w:t>Algorithm Walkthrough:</w:t>
      </w:r>
    </w:p>
    <w:p w14:paraId="6A71B2E1" w14:textId="77777777" w:rsidR="00252210" w:rsidRDefault="00000000">
      <w:pPr>
        <w:spacing w:before="40" w:after="40"/>
        <w:ind w:left="360"/>
      </w:pPr>
      <w:r>
        <w:rPr>
          <w:b/>
        </w:rPr>
        <w:t xml:space="preserve">1. </w:t>
      </w:r>
      <w:r>
        <w:rPr>
          <w:rFonts w:ascii="Calibri" w:hAnsi="Calibri"/>
        </w:rPr>
        <w:t xml:space="preserve">Begin with a random initial food sequence and a high </w:t>
      </w:r>
      <w:r>
        <w:rPr>
          <w:rFonts w:ascii="Courier New" w:hAnsi="Courier New"/>
          <w:color w:val="C7254E"/>
        </w:rPr>
        <w:t>Temperature T</w:t>
      </w:r>
      <w:r>
        <w:rPr>
          <w:rFonts w:ascii="Calibri" w:hAnsi="Calibri"/>
        </w:rPr>
        <w:t>.</w:t>
      </w:r>
    </w:p>
    <w:p w14:paraId="26E863D1" w14:textId="77777777" w:rsidR="00252210" w:rsidRDefault="00000000">
      <w:pPr>
        <w:spacing w:before="40" w:after="40"/>
        <w:ind w:left="360"/>
      </w:pPr>
      <w:r>
        <w:rPr>
          <w:b/>
        </w:rPr>
        <w:t xml:space="preserve">2. </w:t>
      </w:r>
      <w:r>
        <w:rPr>
          <w:rFonts w:ascii="Calibri" w:hAnsi="Calibri"/>
        </w:rPr>
        <w:t xml:space="preserve">At each iteration, randomly swap two food nodes to generate a </w:t>
      </w:r>
      <w:r>
        <w:rPr>
          <w:rFonts w:ascii="Calibri" w:hAnsi="Calibri"/>
          <w:b/>
        </w:rPr>
        <w:t>neighbor state</w:t>
      </w:r>
      <w:r>
        <w:rPr>
          <w:rFonts w:ascii="Calibri" w:hAnsi="Calibri"/>
        </w:rPr>
        <w:t>.</w:t>
      </w:r>
    </w:p>
    <w:p w14:paraId="3C4A08FD" w14:textId="77777777" w:rsidR="00252210" w:rsidRDefault="00000000">
      <w:pPr>
        <w:spacing w:before="40" w:after="40"/>
        <w:ind w:left="360"/>
      </w:pPr>
      <w:r>
        <w:rPr>
          <w:b/>
        </w:rPr>
        <w:t xml:space="preserve">3. </w:t>
      </w:r>
      <w:r>
        <w:rPr>
          <w:rFonts w:ascii="Calibri" w:hAnsi="Calibri"/>
        </w:rPr>
        <w:t xml:space="preserve">Compute </w:t>
      </w:r>
      <w:r>
        <w:rPr>
          <w:rFonts w:ascii="Courier New" w:hAnsi="Courier New"/>
          <w:color w:val="C7254E"/>
        </w:rPr>
        <w:t>ΔCost = cost(neighbor) - cost(current)</w:t>
      </w:r>
      <w:r>
        <w:rPr>
          <w:rFonts w:ascii="Calibri" w:hAnsi="Calibri"/>
        </w:rPr>
        <w:t>.</w:t>
      </w:r>
    </w:p>
    <w:p w14:paraId="7F47B75C" w14:textId="77777777" w:rsidR="00252210" w:rsidRDefault="00000000">
      <w:pPr>
        <w:spacing w:before="40" w:after="40"/>
        <w:ind w:left="360"/>
      </w:pPr>
      <w:r>
        <w:rPr>
          <w:b/>
        </w:rPr>
        <w:t xml:space="preserve">4. </w:t>
      </w:r>
      <w:r>
        <w:rPr>
          <w:rFonts w:ascii="Calibri" w:hAnsi="Calibri"/>
        </w:rPr>
        <w:t xml:space="preserve">If </w:t>
      </w:r>
      <w:r>
        <w:rPr>
          <w:rFonts w:ascii="Courier New" w:hAnsi="Courier New"/>
          <w:color w:val="C7254E"/>
        </w:rPr>
        <w:t>ΔCost &lt; 0</w:t>
      </w:r>
      <w:r>
        <w:rPr>
          <w:rFonts w:ascii="Calibri" w:hAnsi="Calibri"/>
        </w:rPr>
        <w:t xml:space="preserve"> (neighbor is better), always accept it.</w:t>
      </w:r>
    </w:p>
    <w:p w14:paraId="7D52425F" w14:textId="77777777" w:rsidR="00252210" w:rsidRDefault="00000000">
      <w:pPr>
        <w:spacing w:before="40" w:after="40"/>
        <w:ind w:left="360"/>
      </w:pPr>
      <w:r>
        <w:rPr>
          <w:b/>
        </w:rPr>
        <w:t xml:space="preserve">5. </w:t>
      </w:r>
      <w:r>
        <w:rPr>
          <w:rFonts w:ascii="Calibri" w:hAnsi="Calibri"/>
        </w:rPr>
        <w:t xml:space="preserve">If </w:t>
      </w:r>
      <w:r>
        <w:rPr>
          <w:rFonts w:ascii="Courier New" w:hAnsi="Courier New"/>
          <w:color w:val="C7254E"/>
        </w:rPr>
        <w:t>ΔCost ≥ 0</w:t>
      </w:r>
      <w:r>
        <w:rPr>
          <w:rFonts w:ascii="Calibri" w:hAnsi="Calibri"/>
        </w:rPr>
        <w:t xml:space="preserve"> (neighbor is worse), accept it with probability </w:t>
      </w:r>
      <w:r>
        <w:rPr>
          <w:rFonts w:ascii="Courier New" w:hAnsi="Courier New"/>
          <w:color w:val="C7254E"/>
        </w:rPr>
        <w:t>P = e^(-ΔCost / T)</w:t>
      </w:r>
      <w:r>
        <w:rPr>
          <w:rFonts w:ascii="Calibri" w:hAnsi="Calibri"/>
        </w:rPr>
        <w:t>.</w:t>
      </w:r>
    </w:p>
    <w:p w14:paraId="57C943C0" w14:textId="77777777" w:rsidR="00252210" w:rsidRDefault="00000000">
      <w:pPr>
        <w:spacing w:before="40" w:after="40"/>
        <w:ind w:left="360"/>
      </w:pPr>
      <w:r>
        <w:rPr>
          <w:b/>
        </w:rPr>
        <w:t xml:space="preserve">6. </w:t>
      </w:r>
      <w:r>
        <w:rPr>
          <w:rFonts w:ascii="Calibri" w:hAnsi="Calibri"/>
        </w:rPr>
        <w:t xml:space="preserve">Reduce temperature by the </w:t>
      </w:r>
      <w:r>
        <w:rPr>
          <w:rFonts w:ascii="Calibri" w:hAnsi="Calibri"/>
          <w:b/>
        </w:rPr>
        <w:t>cooling schedule:</w:t>
      </w:r>
      <w:r>
        <w:rPr>
          <w:rFonts w:ascii="Calibri" w:hAnsi="Calibri"/>
        </w:rPr>
        <w:t xml:space="preserve"> </w:t>
      </w:r>
      <w:r>
        <w:rPr>
          <w:rFonts w:ascii="Courier New" w:hAnsi="Courier New"/>
          <w:color w:val="C7254E"/>
        </w:rPr>
        <w:t>T = T × α</w:t>
      </w:r>
      <w:r>
        <w:rPr>
          <w:rFonts w:ascii="Calibri" w:hAnsi="Calibri"/>
        </w:rPr>
        <w:t xml:space="preserve"> (where </w:t>
      </w:r>
      <w:r>
        <w:rPr>
          <w:rFonts w:ascii="Courier New" w:hAnsi="Courier New"/>
          <w:color w:val="C7254E"/>
        </w:rPr>
        <w:t>α = 0.99</w:t>
      </w:r>
      <w:r>
        <w:rPr>
          <w:rFonts w:ascii="Calibri" w:hAnsi="Calibri"/>
        </w:rPr>
        <w:t>).</w:t>
      </w:r>
    </w:p>
    <w:p w14:paraId="5F3905B9" w14:textId="77777777" w:rsidR="00252210" w:rsidRDefault="00000000">
      <w:pPr>
        <w:spacing w:before="40" w:after="40"/>
        <w:ind w:left="360"/>
      </w:pPr>
      <w:r>
        <w:rPr>
          <w:b/>
        </w:rPr>
        <w:t xml:space="preserve">7. </w:t>
      </w:r>
      <w:r>
        <w:rPr>
          <w:rFonts w:ascii="Calibri" w:hAnsi="Calibri"/>
        </w:rPr>
        <w:t>Repeat until temperature falls below a minimum threshold.</w:t>
      </w:r>
    </w:p>
    <w:p w14:paraId="299D7668" w14:textId="77777777" w:rsidR="00252210" w:rsidRDefault="00000000">
      <w:pPr>
        <w:spacing w:before="80" w:after="120"/>
      </w:pPr>
      <w:r>
        <w:rPr>
          <w:rFonts w:ascii="Calibri" w:hAnsi="Calibri"/>
          <w:b/>
        </w:rPr>
        <w:t>Key Characteristic:</w:t>
      </w:r>
      <w:r>
        <w:rPr>
          <w:rFonts w:ascii="Calibri" w:hAnsi="Calibri"/>
        </w:rPr>
        <w:t xml:space="preserve"> The probabilistic acceptance of worse solutions at high temperatures allows SA to "escape" local optima that trap Hill Climbing. As the temperature cools, the algorithm becomes increasingly deterministic, converging on the global optimum.</w:t>
      </w:r>
    </w:p>
    <w:p w14:paraId="18D43259" w14:textId="77777777" w:rsidR="00252210" w:rsidRDefault="00000000">
      <w:pPr>
        <w:spacing w:before="80" w:after="120"/>
      </w:pPr>
      <w:r>
        <w:rPr>
          <w:rFonts w:ascii="Calibri" w:hAnsi="Calibri"/>
          <w:b/>
        </w:rPr>
        <w:t>Time Complexity:</w:t>
      </w:r>
      <w:r>
        <w:rPr>
          <w:rFonts w:ascii="Calibri" w:hAnsi="Calibri"/>
        </w:rPr>
        <w:t xml:space="preserve"> </w:t>
      </w:r>
      <w:r>
        <w:rPr>
          <w:rFonts w:ascii="Courier New" w:hAnsi="Courier New"/>
          <w:color w:val="C7254E"/>
        </w:rPr>
        <w:t>O(iterations × pathfinding_cost)</w:t>
      </w:r>
      <w:r>
        <w:rPr>
          <w:rFonts w:ascii="Calibri" w:hAnsi="Calibri"/>
        </w:rPr>
        <w:t>. Iteration count is controlled by the cooling schedule and initial temperature.</w:t>
      </w:r>
    </w:p>
    <w:p w14:paraId="1F9C4D83" w14:textId="77777777" w:rsidR="00252210" w:rsidRDefault="00000000">
      <w:pPr>
        <w:spacing w:before="80" w:after="120"/>
      </w:pPr>
      <w:r>
        <w:rPr>
          <w:rFonts w:ascii="Calibri" w:hAnsi="Calibri"/>
          <w:b/>
        </w:rPr>
        <w:t>Code Structure (`simulated_annealing.py`):</w:t>
      </w:r>
    </w:p>
    <w:p w14:paraId="4A565183" w14:textId="77777777" w:rsidR="00252210" w:rsidRDefault="00000000">
      <w:pPr>
        <w:shd w:val="clear" w:color="auto" w:fill="F5F5F5"/>
        <w:spacing w:before="80" w:after="80"/>
        <w:ind w:left="576"/>
      </w:pPr>
      <w:r>
        <w:rPr>
          <w:rFonts w:ascii="Courier New" w:hAnsi="Courier New"/>
          <w:color w:val="323232"/>
          <w:sz w:val="19"/>
        </w:rPr>
        <w:t>class SimulatedAnnealing:</w:t>
      </w:r>
      <w:r>
        <w:rPr>
          <w:rFonts w:ascii="Courier New" w:hAnsi="Courier New"/>
          <w:color w:val="323232"/>
          <w:sz w:val="19"/>
        </w:rPr>
        <w:br/>
        <w:t xml:space="preserve">    def __init__(self, start_pos, exit_pos, pathfinder_func,</w:t>
      </w:r>
      <w:r>
        <w:rPr>
          <w:rFonts w:ascii="Courier New" w:hAnsi="Courier New"/>
          <w:color w:val="323232"/>
          <w:sz w:val="19"/>
        </w:rPr>
        <w:br/>
        <w:t xml:space="preserve">                 initial_temp=1000, cooling_rate=0.99, min_temp=1.0):</w:t>
      </w:r>
      <w:r>
        <w:rPr>
          <w:rFonts w:ascii="Courier New" w:hAnsi="Courier New"/>
          <w:color w:val="323232"/>
          <w:sz w:val="19"/>
        </w:rPr>
        <w:br/>
        <w:t xml:space="preserve">        self.start_pos = start_pos</w:t>
      </w:r>
      <w:r>
        <w:rPr>
          <w:rFonts w:ascii="Courier New" w:hAnsi="Courier New"/>
          <w:color w:val="323232"/>
          <w:sz w:val="19"/>
        </w:rPr>
        <w:br/>
        <w:t xml:space="preserve">        self.exit_pos = exit_pos</w:t>
      </w:r>
      <w:r>
        <w:rPr>
          <w:rFonts w:ascii="Courier New" w:hAnsi="Courier New"/>
          <w:color w:val="323232"/>
          <w:sz w:val="19"/>
        </w:rPr>
        <w:br/>
        <w:t xml:space="preserve">        self.pathfinder = pathfinder_func</w:t>
      </w:r>
      <w:r>
        <w:rPr>
          <w:rFonts w:ascii="Courier New" w:hAnsi="Courier New"/>
          <w:color w:val="323232"/>
          <w:sz w:val="19"/>
        </w:rPr>
        <w:br/>
        <w:t xml:space="preserve">        self.temperature = initial_temp</w:t>
      </w:r>
      <w:r>
        <w:rPr>
          <w:rFonts w:ascii="Courier New" w:hAnsi="Courier New"/>
          <w:color w:val="323232"/>
          <w:sz w:val="19"/>
        </w:rPr>
        <w:br/>
        <w:t xml:space="preserve">        self.cooling_rate = cooling_rate</w:t>
      </w:r>
      <w:r>
        <w:rPr>
          <w:rFonts w:ascii="Courier New" w:hAnsi="Courier New"/>
          <w:color w:val="323232"/>
          <w:sz w:val="19"/>
        </w:rPr>
        <w:br/>
        <w:t xml:space="preserve">        self.min_temp = min_temp</w:t>
      </w:r>
      <w:r>
        <w:rPr>
          <w:rFonts w:ascii="Courier New" w:hAnsi="Courier New"/>
          <w:color w:val="323232"/>
          <w:sz w:val="19"/>
        </w:rPr>
        <w:br/>
      </w:r>
      <w:r>
        <w:rPr>
          <w:rFonts w:ascii="Courier New" w:hAnsi="Courier New"/>
          <w:color w:val="323232"/>
          <w:sz w:val="19"/>
        </w:rPr>
        <w:br/>
        <w:t xml:space="preserve">    def evaluate_state(self, food_order):</w:t>
      </w:r>
      <w:r>
        <w:rPr>
          <w:rFonts w:ascii="Courier New" w:hAnsi="Courier New"/>
          <w:color w:val="323232"/>
          <w:sz w:val="19"/>
        </w:rPr>
        <w:br/>
        <w:t xml:space="preserve">        total_cost = 0</w:t>
      </w:r>
      <w:r>
        <w:rPr>
          <w:rFonts w:ascii="Courier New" w:hAnsi="Courier New"/>
          <w:color w:val="323232"/>
          <w:sz w:val="19"/>
        </w:rPr>
        <w:br/>
        <w:t xml:space="preserve">        current = self.start_pos</w:t>
      </w:r>
      <w:r>
        <w:rPr>
          <w:rFonts w:ascii="Courier New" w:hAnsi="Courier New"/>
          <w:color w:val="323232"/>
          <w:sz w:val="19"/>
        </w:rPr>
        <w:br/>
        <w:t xml:space="preserve">        for food in food_order:</w:t>
      </w:r>
      <w:r>
        <w:rPr>
          <w:rFonts w:ascii="Courier New" w:hAnsi="Courier New"/>
          <w:color w:val="323232"/>
          <w:sz w:val="19"/>
        </w:rPr>
        <w:br/>
        <w:t xml:space="preserve">            total_cost += self.pathfinder(current, food)</w:t>
      </w:r>
      <w:r>
        <w:rPr>
          <w:rFonts w:ascii="Courier New" w:hAnsi="Courier New"/>
          <w:color w:val="323232"/>
          <w:sz w:val="19"/>
        </w:rPr>
        <w:br/>
        <w:t xml:space="preserve">            current = food</w:t>
      </w:r>
      <w:r>
        <w:rPr>
          <w:rFonts w:ascii="Courier New" w:hAnsi="Courier New"/>
          <w:color w:val="323232"/>
          <w:sz w:val="19"/>
        </w:rPr>
        <w:br/>
        <w:t xml:space="preserve">        total_cost += self.pathfinder(current, self.exit_pos)</w:t>
      </w:r>
      <w:r>
        <w:rPr>
          <w:rFonts w:ascii="Courier New" w:hAnsi="Courier New"/>
          <w:color w:val="323232"/>
          <w:sz w:val="19"/>
        </w:rPr>
        <w:br/>
        <w:t xml:space="preserve">        return -total_cost</w:t>
      </w:r>
      <w:r>
        <w:rPr>
          <w:rFonts w:ascii="Courier New" w:hAnsi="Courier New"/>
          <w:color w:val="323232"/>
          <w:sz w:val="19"/>
        </w:rPr>
        <w:br/>
      </w:r>
      <w:r>
        <w:rPr>
          <w:rFonts w:ascii="Courier New" w:hAnsi="Courier New"/>
          <w:color w:val="323232"/>
          <w:sz w:val="19"/>
        </w:rPr>
        <w:br/>
        <w:t xml:space="preserve">    def get_neighbor(self, state):</w:t>
      </w:r>
      <w:r>
        <w:rPr>
          <w:rFonts w:ascii="Courier New" w:hAnsi="Courier New"/>
          <w:color w:val="323232"/>
          <w:sz w:val="19"/>
        </w:rPr>
        <w:br/>
        <w:t xml:space="preserve">        neighbor = list(state)</w:t>
      </w:r>
      <w:r>
        <w:rPr>
          <w:rFonts w:ascii="Courier New" w:hAnsi="Courier New"/>
          <w:color w:val="323232"/>
          <w:sz w:val="19"/>
        </w:rPr>
        <w:br/>
        <w:t xml:space="preserve">        i, j = random.sample(range(len(neighbor)), 2)</w:t>
      </w:r>
      <w:r>
        <w:rPr>
          <w:rFonts w:ascii="Courier New" w:hAnsi="Courier New"/>
          <w:color w:val="323232"/>
          <w:sz w:val="19"/>
        </w:rPr>
        <w:br/>
        <w:t xml:space="preserve">        neighbor[i], neighbor[j] = neighbor[j], neighbor[i]</w:t>
      </w:r>
      <w:r>
        <w:rPr>
          <w:rFonts w:ascii="Courier New" w:hAnsi="Courier New"/>
          <w:color w:val="323232"/>
          <w:sz w:val="19"/>
        </w:rPr>
        <w:br/>
        <w:t xml:space="preserve">        return neighbor</w:t>
      </w:r>
      <w:r>
        <w:rPr>
          <w:rFonts w:ascii="Courier New" w:hAnsi="Courier New"/>
          <w:color w:val="323232"/>
          <w:sz w:val="19"/>
        </w:rPr>
        <w:br/>
      </w:r>
      <w:r>
        <w:rPr>
          <w:rFonts w:ascii="Courier New" w:hAnsi="Courier New"/>
          <w:color w:val="323232"/>
          <w:sz w:val="19"/>
        </w:rPr>
        <w:br/>
        <w:t xml:space="preserve">    def solve(self, foods):</w:t>
      </w:r>
      <w:r>
        <w:rPr>
          <w:rFonts w:ascii="Courier New" w:hAnsi="Courier New"/>
          <w:color w:val="323232"/>
          <w:sz w:val="19"/>
        </w:rPr>
        <w:br/>
        <w:t xml:space="preserve">        current_state = list(foods)</w:t>
      </w:r>
      <w:r>
        <w:rPr>
          <w:rFonts w:ascii="Courier New" w:hAnsi="Courier New"/>
          <w:color w:val="323232"/>
          <w:sz w:val="19"/>
        </w:rPr>
        <w:br/>
        <w:t xml:space="preserve">        current_cost = self.evaluate_state(current_state)</w:t>
      </w:r>
      <w:r>
        <w:rPr>
          <w:rFonts w:ascii="Courier New" w:hAnsi="Courier New"/>
          <w:color w:val="323232"/>
          <w:sz w:val="19"/>
        </w:rPr>
        <w:br/>
        <w:t xml:space="preserve">        best_state = list(current_state)</w:t>
      </w:r>
      <w:r>
        <w:rPr>
          <w:rFonts w:ascii="Courier New" w:hAnsi="Courier New"/>
          <w:color w:val="323232"/>
          <w:sz w:val="19"/>
        </w:rPr>
        <w:br/>
        <w:t xml:space="preserve">        temperature = self.temperature</w:t>
      </w:r>
      <w:r>
        <w:rPr>
          <w:rFonts w:ascii="Courier New" w:hAnsi="Courier New"/>
          <w:color w:val="323232"/>
          <w:sz w:val="19"/>
        </w:rPr>
        <w:br/>
        <w:t xml:space="preserve">        while temperature &gt; self.min_temp:</w:t>
      </w:r>
      <w:r>
        <w:rPr>
          <w:rFonts w:ascii="Courier New" w:hAnsi="Courier New"/>
          <w:color w:val="323232"/>
          <w:sz w:val="19"/>
        </w:rPr>
        <w:br/>
        <w:t xml:space="preserve">            neighbor = self.get_neighbor(current_state)</w:t>
      </w:r>
      <w:r>
        <w:rPr>
          <w:rFonts w:ascii="Courier New" w:hAnsi="Courier New"/>
          <w:color w:val="323232"/>
          <w:sz w:val="19"/>
        </w:rPr>
        <w:br/>
        <w:t xml:space="preserve">            neighbor_cost = self.evaluate_state(neighbor)</w:t>
      </w:r>
      <w:r>
        <w:rPr>
          <w:rFonts w:ascii="Courier New" w:hAnsi="Courier New"/>
          <w:color w:val="323232"/>
          <w:sz w:val="19"/>
        </w:rPr>
        <w:br/>
        <w:t xml:space="preserve">            delta = neighbor_cost - current_cost</w:t>
      </w:r>
      <w:r>
        <w:rPr>
          <w:rFonts w:ascii="Courier New" w:hAnsi="Courier New"/>
          <w:color w:val="323232"/>
          <w:sz w:val="19"/>
        </w:rPr>
        <w:br/>
        <w:t xml:space="preserve">            if delta &gt; 0 or random.uniform(0, 1) &lt; math.exp(delta / temperature):</w:t>
      </w:r>
      <w:r>
        <w:rPr>
          <w:rFonts w:ascii="Courier New" w:hAnsi="Courier New"/>
          <w:color w:val="323232"/>
          <w:sz w:val="19"/>
        </w:rPr>
        <w:br/>
        <w:t xml:space="preserve">                current_state = neighbor</w:t>
      </w:r>
      <w:r>
        <w:rPr>
          <w:rFonts w:ascii="Courier New" w:hAnsi="Courier New"/>
          <w:color w:val="323232"/>
          <w:sz w:val="19"/>
        </w:rPr>
        <w:br/>
        <w:t xml:space="preserve">                current_cost = neighbor_cost</w:t>
      </w:r>
      <w:r>
        <w:rPr>
          <w:rFonts w:ascii="Courier New" w:hAnsi="Courier New"/>
          <w:color w:val="323232"/>
          <w:sz w:val="19"/>
        </w:rPr>
        <w:br/>
        <w:t xml:space="preserve">            if current_cost &gt; self.evaluate_state(best_state):</w:t>
      </w:r>
      <w:r>
        <w:rPr>
          <w:rFonts w:ascii="Courier New" w:hAnsi="Courier New"/>
          <w:color w:val="323232"/>
          <w:sz w:val="19"/>
        </w:rPr>
        <w:br/>
        <w:t xml:space="preserve">                best_state = list(current_state)</w:t>
      </w:r>
      <w:r>
        <w:rPr>
          <w:rFonts w:ascii="Courier New" w:hAnsi="Courier New"/>
          <w:color w:val="323232"/>
          <w:sz w:val="19"/>
        </w:rPr>
        <w:br/>
        <w:t xml:space="preserve">            temperature *= self.cooling_rate</w:t>
      </w:r>
      <w:r>
        <w:rPr>
          <w:rFonts w:ascii="Courier New" w:hAnsi="Courier New"/>
          <w:color w:val="323232"/>
          <w:sz w:val="19"/>
        </w:rPr>
        <w:br/>
        <w:t xml:space="preserve">        return best_state</w:t>
      </w:r>
    </w:p>
    <w:p w14:paraId="6C81EDE5" w14:textId="77777777" w:rsidR="00252210" w:rsidRDefault="00000000">
      <w:pPr>
        <w:keepNext/>
        <w:spacing w:before="240" w:after="120"/>
      </w:pPr>
      <w:r>
        <w:rPr>
          <w:rFonts w:ascii="Arial" w:hAnsi="Arial"/>
          <w:b/>
          <w:color w:val="0F3460"/>
          <w:sz w:val="24"/>
        </w:rPr>
        <w:t>7.4 Stage 4 — Physical Path Computation (Pathfinding Layer)</w:t>
      </w:r>
    </w:p>
    <w:p w14:paraId="4F906C31" w14:textId="77777777" w:rsidR="00252210" w:rsidRDefault="00000000">
      <w:pPr>
        <w:spacing w:before="80" w:after="120"/>
      </w:pPr>
      <w:r>
        <w:rPr>
          <w:rFonts w:ascii="Calibri" w:hAnsi="Calibri"/>
        </w:rPr>
        <w:t>Once the optimizer determines the ideal food visit order, the pathfinding module computes the actual step-by-step route between consecutive targets.</w:t>
      </w:r>
    </w:p>
    <w:p w14:paraId="72937355" w14:textId="77777777" w:rsidR="00252210" w:rsidRDefault="00000000">
      <w:pPr>
        <w:keepNext/>
        <w:spacing w:before="240" w:after="120"/>
      </w:pPr>
      <w:r>
        <w:rPr>
          <w:rFonts w:ascii="Arial" w:hAnsi="Arial"/>
          <w:b/>
          <w:color w:val="646464"/>
        </w:rPr>
        <w:t>7.4.1 Dijkstra's Algorithm</w:t>
      </w:r>
    </w:p>
    <w:p w14:paraId="1DBC746C" w14:textId="77777777" w:rsidR="00252210" w:rsidRDefault="00000000">
      <w:pPr>
        <w:spacing w:before="80" w:after="120"/>
      </w:pPr>
      <w:r>
        <w:rPr>
          <w:rFonts w:ascii="Calibri" w:hAnsi="Calibri"/>
        </w:rPr>
        <w:t xml:space="preserve">Dijkstra's is a classical graph search algorithm that guarantees the shortest path between a source and all reachable nodes in a weighted graph with non-negative edge weights. In this framework, all edge weights are </w:t>
      </w:r>
      <w:r>
        <w:rPr>
          <w:rFonts w:ascii="Courier New" w:hAnsi="Courier New"/>
          <w:color w:val="C7254E"/>
        </w:rPr>
        <w:t>1</w:t>
      </w:r>
      <w:r>
        <w:rPr>
          <w:rFonts w:ascii="Calibri" w:hAnsi="Calibri"/>
        </w:rPr>
        <w:t xml:space="preserve"> (uniform cost), making it equivalent to Breadth-First Search with a priority queue.</w:t>
      </w:r>
    </w:p>
    <w:p w14:paraId="61CB267A" w14:textId="77777777" w:rsidR="00252210" w:rsidRDefault="00000000">
      <w:pPr>
        <w:spacing w:before="80" w:after="120"/>
      </w:pPr>
      <w:r>
        <w:rPr>
          <w:rFonts w:ascii="Calibri" w:hAnsi="Calibri"/>
          <w:b/>
        </w:rPr>
        <w:t>Algorithm Walkthrough:</w:t>
      </w:r>
    </w:p>
    <w:p w14:paraId="49900EF4" w14:textId="77777777" w:rsidR="00252210" w:rsidRDefault="00000000">
      <w:pPr>
        <w:spacing w:before="40" w:after="40"/>
        <w:ind w:left="360"/>
      </w:pPr>
      <w:r>
        <w:rPr>
          <w:b/>
        </w:rPr>
        <w:t xml:space="preserve">1. </w:t>
      </w:r>
      <w:r>
        <w:rPr>
          <w:rFonts w:ascii="Calibri" w:hAnsi="Calibri"/>
        </w:rPr>
        <w:t xml:space="preserve">Initialize all node distances to </w:t>
      </w:r>
      <w:r>
        <w:rPr>
          <w:rFonts w:ascii="Courier New" w:hAnsi="Courier New"/>
          <w:color w:val="C7254E"/>
        </w:rPr>
        <w:t>∞</w:t>
      </w:r>
      <w:r>
        <w:rPr>
          <w:rFonts w:ascii="Calibri" w:hAnsi="Calibri"/>
        </w:rPr>
        <w:t xml:space="preserve"> except the start node (</w:t>
      </w:r>
      <w:r>
        <w:rPr>
          <w:rFonts w:ascii="Courier New" w:hAnsi="Courier New"/>
          <w:color w:val="C7254E"/>
        </w:rPr>
        <w:t>distance = 0</w:t>
      </w:r>
      <w:r>
        <w:rPr>
          <w:rFonts w:ascii="Calibri" w:hAnsi="Calibri"/>
        </w:rPr>
        <w:t>).</w:t>
      </w:r>
    </w:p>
    <w:p w14:paraId="369A916A" w14:textId="77777777" w:rsidR="00252210" w:rsidRDefault="00000000">
      <w:pPr>
        <w:spacing w:before="40" w:after="40"/>
        <w:ind w:left="360"/>
      </w:pPr>
      <w:r>
        <w:rPr>
          <w:b/>
        </w:rPr>
        <w:t xml:space="preserve">2. </w:t>
      </w:r>
      <w:r>
        <w:rPr>
          <w:rFonts w:ascii="Calibri" w:hAnsi="Calibri"/>
        </w:rPr>
        <w:t xml:space="preserve">Push </w:t>
      </w:r>
      <w:r>
        <w:rPr>
          <w:rFonts w:ascii="Courier New" w:hAnsi="Courier New"/>
          <w:color w:val="C7254E"/>
        </w:rPr>
        <w:t>(0, start)</w:t>
      </w:r>
      <w:r>
        <w:rPr>
          <w:rFonts w:ascii="Calibri" w:hAnsi="Calibri"/>
        </w:rPr>
        <w:t xml:space="preserve"> into a min-heap priority queue.</w:t>
      </w:r>
    </w:p>
    <w:p w14:paraId="62C96320" w14:textId="77777777" w:rsidR="00252210" w:rsidRDefault="00000000">
      <w:pPr>
        <w:spacing w:before="40" w:after="40"/>
        <w:ind w:left="360"/>
      </w:pPr>
      <w:r>
        <w:rPr>
          <w:b/>
        </w:rPr>
        <w:t xml:space="preserve">3. </w:t>
      </w:r>
      <w:r>
        <w:rPr>
          <w:rFonts w:ascii="Calibri" w:hAnsi="Calibri"/>
        </w:rPr>
        <w:t>Extract the minimum-cost node from the heap.</w:t>
      </w:r>
    </w:p>
    <w:p w14:paraId="62ECB7BC" w14:textId="77777777" w:rsidR="00252210" w:rsidRDefault="00000000">
      <w:pPr>
        <w:spacing w:before="40" w:after="40"/>
        <w:ind w:left="360"/>
      </w:pPr>
      <w:r>
        <w:rPr>
          <w:b/>
        </w:rPr>
        <w:t xml:space="preserve">4. </w:t>
      </w:r>
      <w:r>
        <w:rPr>
          <w:rFonts w:ascii="Calibri" w:hAnsi="Calibri"/>
        </w:rPr>
        <w:t xml:space="preserve">For each walkable neighbor, compute </w:t>
      </w:r>
      <w:r>
        <w:rPr>
          <w:rFonts w:ascii="Courier New" w:hAnsi="Courier New"/>
          <w:color w:val="C7254E"/>
        </w:rPr>
        <w:t>new_cost = current_cost + 1</w:t>
      </w:r>
      <w:r>
        <w:rPr>
          <w:rFonts w:ascii="Calibri" w:hAnsi="Calibri"/>
        </w:rPr>
        <w:t>.</w:t>
      </w:r>
    </w:p>
    <w:p w14:paraId="2E51A3D4" w14:textId="77777777" w:rsidR="00252210" w:rsidRDefault="00000000">
      <w:pPr>
        <w:spacing w:before="40" w:after="40"/>
        <w:ind w:left="360"/>
      </w:pPr>
      <w:r>
        <w:rPr>
          <w:b/>
        </w:rPr>
        <w:t xml:space="preserve">5. </w:t>
      </w:r>
      <w:r>
        <w:rPr>
          <w:rFonts w:ascii="Calibri" w:hAnsi="Calibri"/>
        </w:rPr>
        <w:t xml:space="preserve">If </w:t>
      </w:r>
      <w:r>
        <w:rPr>
          <w:rFonts w:ascii="Courier New" w:hAnsi="Courier New"/>
          <w:color w:val="C7254E"/>
        </w:rPr>
        <w:t>new_cost &lt; distances[neighbor]</w:t>
      </w:r>
      <w:r>
        <w:rPr>
          <w:rFonts w:ascii="Calibri" w:hAnsi="Calibri"/>
        </w:rPr>
        <w:t>, update and push to heap.</w:t>
      </w:r>
    </w:p>
    <w:p w14:paraId="0D06D183" w14:textId="77777777" w:rsidR="00252210" w:rsidRDefault="00000000">
      <w:pPr>
        <w:spacing w:before="40" w:after="40"/>
        <w:ind w:left="360"/>
      </w:pPr>
      <w:r>
        <w:rPr>
          <w:b/>
        </w:rPr>
        <w:t xml:space="preserve">6. </w:t>
      </w:r>
      <w:r>
        <w:rPr>
          <w:rFonts w:ascii="Calibri" w:hAnsi="Calibri"/>
        </w:rPr>
        <w:t>Repeat until the goal node is extracted.</w:t>
      </w:r>
    </w:p>
    <w:p w14:paraId="59A04BBB" w14:textId="77777777" w:rsidR="00252210" w:rsidRDefault="00000000">
      <w:pPr>
        <w:spacing w:before="80" w:after="120"/>
      </w:pPr>
      <w:r>
        <w:rPr>
          <w:rFonts w:ascii="Calibri" w:hAnsi="Calibri"/>
          <w:b/>
        </w:rPr>
        <w:t>Advantage:</w:t>
      </w:r>
      <w:r>
        <w:rPr>
          <w:rFonts w:ascii="Calibri" w:hAnsi="Calibri"/>
        </w:rPr>
        <w:t xml:space="preserve"> Guarantees the mathematically shortest path. Explores entire reachable area.</w:t>
      </w:r>
    </w:p>
    <w:p w14:paraId="75862729" w14:textId="77777777" w:rsidR="00252210" w:rsidRDefault="00000000">
      <w:pPr>
        <w:spacing w:before="80" w:after="120"/>
      </w:pPr>
      <w:r>
        <w:rPr>
          <w:rFonts w:ascii="Calibri" w:hAnsi="Calibri"/>
          <w:b/>
        </w:rPr>
        <w:t>Disadvantage:</w:t>
      </w:r>
      <w:r>
        <w:rPr>
          <w:rFonts w:ascii="Calibri" w:hAnsi="Calibri"/>
        </w:rPr>
        <w:t xml:space="preserve"> Explores in all directions equally, wasting computation on nodes far from the goal.</w:t>
      </w:r>
    </w:p>
    <w:p w14:paraId="3699551E" w14:textId="77777777" w:rsidR="00252210" w:rsidRDefault="00000000">
      <w:pPr>
        <w:spacing w:before="80" w:after="120"/>
      </w:pPr>
      <w:r>
        <w:rPr>
          <w:rFonts w:ascii="Calibri" w:hAnsi="Calibri"/>
          <w:b/>
        </w:rPr>
        <w:t>Code Structure (`dijkstra.py`):</w:t>
      </w:r>
    </w:p>
    <w:p w14:paraId="3363383D" w14:textId="77777777" w:rsidR="00252210" w:rsidRDefault="00000000">
      <w:pPr>
        <w:shd w:val="clear" w:color="auto" w:fill="F5F5F5"/>
        <w:spacing w:before="80" w:after="80"/>
        <w:ind w:left="576"/>
      </w:pPr>
      <w:r>
        <w:rPr>
          <w:rFonts w:ascii="Courier New" w:hAnsi="Courier New"/>
          <w:color w:val="323232"/>
          <w:sz w:val="19"/>
        </w:rPr>
        <w:t>def dijkstra_grid(grid, start, avoid_ghosts=False):</w:t>
      </w:r>
      <w:r>
        <w:rPr>
          <w:rFonts w:ascii="Courier New" w:hAnsi="Courier New"/>
          <w:color w:val="323232"/>
          <w:sz w:val="19"/>
        </w:rPr>
        <w:br/>
        <w:t xml:space="preserve">    distances = {start: 0}</w:t>
      </w:r>
      <w:r>
        <w:rPr>
          <w:rFonts w:ascii="Courier New" w:hAnsi="Courier New"/>
          <w:color w:val="323232"/>
          <w:sz w:val="19"/>
        </w:rPr>
        <w:br/>
        <w:t xml:space="preserve">    pq = [(0, start)]</w:t>
      </w:r>
      <w:r>
        <w:rPr>
          <w:rFonts w:ascii="Courier New" w:hAnsi="Courier New"/>
          <w:color w:val="323232"/>
          <w:sz w:val="19"/>
        </w:rPr>
        <w:br/>
        <w:t xml:space="preserve">    visited = set()</w:t>
      </w:r>
      <w:r>
        <w:rPr>
          <w:rFonts w:ascii="Courier New" w:hAnsi="Courier New"/>
          <w:color w:val="323232"/>
          <w:sz w:val="19"/>
        </w:rPr>
        <w:br/>
        <w:t xml:space="preserve">    previous = {}</w:t>
      </w:r>
      <w:r>
        <w:rPr>
          <w:rFonts w:ascii="Courier New" w:hAnsi="Courier New"/>
          <w:color w:val="323232"/>
          <w:sz w:val="19"/>
        </w:rPr>
        <w:br/>
        <w:t xml:space="preserve">    while pq:</w:t>
      </w:r>
      <w:r>
        <w:rPr>
          <w:rFonts w:ascii="Courier New" w:hAnsi="Courier New"/>
          <w:color w:val="323232"/>
          <w:sz w:val="19"/>
        </w:rPr>
        <w:br/>
        <w:t xml:space="preserve">        current_distance, current_pos = heapq.heappop(pq)</w:t>
      </w:r>
      <w:r>
        <w:rPr>
          <w:rFonts w:ascii="Courier New" w:hAnsi="Courier New"/>
          <w:color w:val="323232"/>
          <w:sz w:val="19"/>
        </w:rPr>
        <w:br/>
        <w:t xml:space="preserve">        if current_pos in visited:</w:t>
      </w:r>
      <w:r>
        <w:rPr>
          <w:rFonts w:ascii="Courier New" w:hAnsi="Courier New"/>
          <w:color w:val="323232"/>
          <w:sz w:val="19"/>
        </w:rPr>
        <w:br/>
        <w:t xml:space="preserve">            continue</w:t>
      </w:r>
      <w:r>
        <w:rPr>
          <w:rFonts w:ascii="Courier New" w:hAnsi="Courier New"/>
          <w:color w:val="323232"/>
          <w:sz w:val="19"/>
        </w:rPr>
        <w:br/>
        <w:t xml:space="preserve">        visited.add(current_pos)</w:t>
      </w:r>
      <w:r>
        <w:rPr>
          <w:rFonts w:ascii="Courier New" w:hAnsi="Courier New"/>
          <w:color w:val="323232"/>
          <w:sz w:val="19"/>
        </w:rPr>
        <w:br/>
        <w:t xml:space="preserve">        for neighbor in get_neighbors(grid, current_pos, avoid_ghosts):</w:t>
      </w:r>
      <w:r>
        <w:rPr>
          <w:rFonts w:ascii="Courier New" w:hAnsi="Courier New"/>
          <w:color w:val="323232"/>
          <w:sz w:val="19"/>
        </w:rPr>
        <w:br/>
        <w:t xml:space="preserve">            new_distance = current_distance + 1</w:t>
      </w:r>
      <w:r>
        <w:rPr>
          <w:rFonts w:ascii="Courier New" w:hAnsi="Courier New"/>
          <w:color w:val="323232"/>
          <w:sz w:val="19"/>
        </w:rPr>
        <w:br/>
        <w:t xml:space="preserve">            if new_distance &lt; distances.get(neighbor, float('inf')):</w:t>
      </w:r>
      <w:r>
        <w:rPr>
          <w:rFonts w:ascii="Courier New" w:hAnsi="Courier New"/>
          <w:color w:val="323232"/>
          <w:sz w:val="19"/>
        </w:rPr>
        <w:br/>
        <w:t xml:space="preserve">                distances[neighbor] = new_distance</w:t>
      </w:r>
      <w:r>
        <w:rPr>
          <w:rFonts w:ascii="Courier New" w:hAnsi="Courier New"/>
          <w:color w:val="323232"/>
          <w:sz w:val="19"/>
        </w:rPr>
        <w:br/>
        <w:t xml:space="preserve">                previous[neighbor] = current_pos</w:t>
      </w:r>
      <w:r>
        <w:rPr>
          <w:rFonts w:ascii="Courier New" w:hAnsi="Courier New"/>
          <w:color w:val="323232"/>
          <w:sz w:val="19"/>
        </w:rPr>
        <w:br/>
        <w:t xml:space="preserve">                heapq.heappush(pq, (new_distance, neighbor))</w:t>
      </w:r>
      <w:r>
        <w:rPr>
          <w:rFonts w:ascii="Courier New" w:hAnsi="Courier New"/>
          <w:color w:val="323232"/>
          <w:sz w:val="19"/>
        </w:rPr>
        <w:br/>
        <w:t xml:space="preserve">    return distances, previous</w:t>
      </w:r>
    </w:p>
    <w:p w14:paraId="00715BEC" w14:textId="77777777" w:rsidR="00252210" w:rsidRDefault="00000000">
      <w:pPr>
        <w:keepNext/>
        <w:spacing w:before="240" w:after="120"/>
      </w:pPr>
      <w:r>
        <w:rPr>
          <w:rFonts w:ascii="Arial" w:hAnsi="Arial"/>
          <w:b/>
          <w:color w:val="646464"/>
        </w:rPr>
        <w:t>7.4.2 A* (A-Star) Search</w:t>
      </w:r>
    </w:p>
    <w:p w14:paraId="17E02575" w14:textId="77777777" w:rsidR="00252210" w:rsidRDefault="00000000">
      <w:pPr>
        <w:spacing w:before="80" w:after="120"/>
      </w:pPr>
      <w:r>
        <w:rPr>
          <w:rFonts w:ascii="Calibri" w:hAnsi="Calibri"/>
        </w:rPr>
        <w:t>A</w:t>
      </w:r>
      <w:r>
        <w:rPr>
          <w:rFonts w:ascii="Calibri" w:hAnsi="Calibri"/>
          <w:i/>
        </w:rPr>
        <w:t xml:space="preserve"> is an informed best-first search algorithm that augments Dijkstra with a heuristic function</w:t>
      </w:r>
      <w:r>
        <w:rPr>
          <w:rFonts w:ascii="Calibri" w:hAnsi="Calibri"/>
        </w:rPr>
        <w:t xml:space="preserve">* </w:t>
      </w:r>
      <w:r>
        <w:rPr>
          <w:rFonts w:ascii="Courier New" w:hAnsi="Courier New"/>
          <w:color w:val="C7254E"/>
        </w:rPr>
        <w:t>h(n)</w:t>
      </w:r>
      <w:r>
        <w:rPr>
          <w:rFonts w:ascii="Calibri" w:hAnsi="Calibri"/>
        </w:rPr>
        <w:t xml:space="preserve"> to guide the search toward the goal. It evaluates each node using </w:t>
      </w:r>
      <w:r>
        <w:rPr>
          <w:rFonts w:ascii="Courier New" w:hAnsi="Courier New"/>
          <w:color w:val="C7254E"/>
        </w:rPr>
        <w:t>f(n) = g(n) + h(n)</w:t>
      </w:r>
      <w:r>
        <w:rPr>
          <w:rFonts w:ascii="Calibri" w:hAnsi="Calibri"/>
        </w:rPr>
        <w:t xml:space="preserve"> where </w:t>
      </w:r>
      <w:r>
        <w:rPr>
          <w:rFonts w:ascii="Courier New" w:hAnsi="Courier New"/>
          <w:color w:val="C7254E"/>
        </w:rPr>
        <w:t>g(n)</w:t>
      </w:r>
      <w:r>
        <w:rPr>
          <w:rFonts w:ascii="Calibri" w:hAnsi="Calibri"/>
        </w:rPr>
        <w:t xml:space="preserve"> is the exact cost from start and </w:t>
      </w:r>
      <w:r>
        <w:rPr>
          <w:rFonts w:ascii="Courier New" w:hAnsi="Courier New"/>
          <w:color w:val="C7254E"/>
        </w:rPr>
        <w:t>h(n)</w:t>
      </w:r>
      <w:r>
        <w:rPr>
          <w:rFonts w:ascii="Calibri" w:hAnsi="Calibri"/>
        </w:rPr>
        <w:t xml:space="preserve"> is the estimated cost to goal.</w:t>
      </w:r>
    </w:p>
    <w:p w14:paraId="0D09C03E" w14:textId="77777777" w:rsidR="00252210" w:rsidRDefault="00000000">
      <w:pPr>
        <w:spacing w:before="80" w:after="120"/>
      </w:pPr>
      <w:r>
        <w:rPr>
          <w:rFonts w:ascii="Calibri" w:hAnsi="Calibri"/>
          <w:b/>
        </w:rPr>
        <w:t>Heuristic Used:</w:t>
      </w:r>
      <w:r>
        <w:rPr>
          <w:rFonts w:ascii="Calibri" w:hAnsi="Calibri"/>
        </w:rPr>
        <w:t xml:space="preserve"> Pre-computed Dijkstra distances from target nodes (injected via </w:t>
      </w:r>
      <w:r>
        <w:rPr>
          <w:rFonts w:ascii="Courier New" w:hAnsi="Courier New"/>
          <w:color w:val="C7254E"/>
        </w:rPr>
        <w:t>heuristic_map</w:t>
      </w:r>
      <w:r>
        <w:rPr>
          <w:rFonts w:ascii="Calibri" w:hAnsi="Calibri"/>
        </w:rPr>
        <w:t xml:space="preserve">). If unavailable, Manhattan Distance </w:t>
      </w:r>
      <w:r>
        <w:rPr>
          <w:rFonts w:ascii="Courier New" w:hAnsi="Courier New"/>
          <w:color w:val="C7254E"/>
        </w:rPr>
        <w:t>h(n) = |r₁ - r₂| + |c₁ - c₂|</w:t>
      </w:r>
      <w:r>
        <w:rPr>
          <w:rFonts w:ascii="Calibri" w:hAnsi="Calibri"/>
        </w:rPr>
        <w:t xml:space="preserve"> is used as a fallback. Both are </w:t>
      </w:r>
      <w:r>
        <w:rPr>
          <w:rFonts w:ascii="Calibri" w:hAnsi="Calibri"/>
          <w:b/>
        </w:rPr>
        <w:t>admissible heuristics</w:t>
      </w:r>
      <w:r>
        <w:rPr>
          <w:rFonts w:ascii="Calibri" w:hAnsi="Calibri"/>
        </w:rPr>
        <w:t xml:space="preserve"> (never overestimate), guaranteeing optimal paths.</w:t>
      </w:r>
    </w:p>
    <w:p w14:paraId="4A20B51F" w14:textId="77777777" w:rsidR="00252210" w:rsidRDefault="00000000">
      <w:pPr>
        <w:spacing w:before="80" w:after="120"/>
      </w:pPr>
      <w:r>
        <w:rPr>
          <w:rFonts w:ascii="Calibri" w:hAnsi="Calibri"/>
          <w:b/>
        </w:rPr>
        <w:t>Algorithm Walkthrough:</w:t>
      </w:r>
    </w:p>
    <w:p w14:paraId="63D136FF" w14:textId="77777777" w:rsidR="00252210" w:rsidRDefault="00000000">
      <w:pPr>
        <w:spacing w:before="40" w:after="40"/>
        <w:ind w:left="360"/>
      </w:pPr>
      <w:r>
        <w:rPr>
          <w:b/>
        </w:rPr>
        <w:t xml:space="preserve">1. </w:t>
      </w:r>
      <w:r>
        <w:rPr>
          <w:rFonts w:ascii="Calibri" w:hAnsi="Calibri"/>
        </w:rPr>
        <w:t xml:space="preserve">Push </w:t>
      </w:r>
      <w:r>
        <w:rPr>
          <w:rFonts w:ascii="Courier New" w:hAnsi="Courier New"/>
          <w:color w:val="C7254E"/>
        </w:rPr>
        <w:t>(h(start, goal), 0, start)</w:t>
      </w:r>
      <w:r>
        <w:rPr>
          <w:rFonts w:ascii="Calibri" w:hAnsi="Calibri"/>
        </w:rPr>
        <w:t xml:space="preserve"> into the priority queue.</w:t>
      </w:r>
    </w:p>
    <w:p w14:paraId="6C37B6CA" w14:textId="77777777" w:rsidR="00252210" w:rsidRDefault="00000000">
      <w:pPr>
        <w:spacing w:before="40" w:after="40"/>
        <w:ind w:left="360"/>
      </w:pPr>
      <w:r>
        <w:rPr>
          <w:b/>
        </w:rPr>
        <w:t xml:space="preserve">2. </w:t>
      </w:r>
      <w:r>
        <w:rPr>
          <w:rFonts w:ascii="Calibri" w:hAnsi="Calibri"/>
        </w:rPr>
        <w:t xml:space="preserve">Extract the node with the lowest </w:t>
      </w:r>
      <w:r>
        <w:rPr>
          <w:rFonts w:ascii="Courier New" w:hAnsi="Courier New"/>
          <w:color w:val="C7254E"/>
        </w:rPr>
        <w:t>f = g + h</w:t>
      </w:r>
      <w:r>
        <w:rPr>
          <w:rFonts w:ascii="Calibri" w:hAnsi="Calibri"/>
        </w:rPr>
        <w:t>.</w:t>
      </w:r>
    </w:p>
    <w:p w14:paraId="306C61A3" w14:textId="77777777" w:rsidR="00252210" w:rsidRDefault="00000000">
      <w:pPr>
        <w:spacing w:before="40" w:after="40"/>
        <w:ind w:left="360"/>
      </w:pPr>
      <w:r>
        <w:rPr>
          <w:b/>
        </w:rPr>
        <w:t xml:space="preserve">3. </w:t>
      </w:r>
      <w:r>
        <w:rPr>
          <w:rFonts w:ascii="Calibri" w:hAnsi="Calibri"/>
        </w:rPr>
        <w:t>If it is the goal, reconstruct and return the path.</w:t>
      </w:r>
    </w:p>
    <w:p w14:paraId="48EA869A" w14:textId="77777777" w:rsidR="00252210" w:rsidRDefault="00000000">
      <w:pPr>
        <w:spacing w:before="40" w:after="40"/>
        <w:ind w:left="360"/>
      </w:pPr>
      <w:r>
        <w:rPr>
          <w:b/>
        </w:rPr>
        <w:t xml:space="preserve">4. </w:t>
      </w:r>
      <w:r>
        <w:rPr>
          <w:rFonts w:ascii="Calibri" w:hAnsi="Calibri"/>
        </w:rPr>
        <w:t xml:space="preserve">For each neighbor, calculate </w:t>
      </w:r>
      <w:r>
        <w:rPr>
          <w:rFonts w:ascii="Courier New" w:hAnsi="Courier New"/>
          <w:color w:val="C7254E"/>
        </w:rPr>
        <w:t>tentative_g = g(current) + 1</w:t>
      </w:r>
      <w:r>
        <w:rPr>
          <w:rFonts w:ascii="Calibri" w:hAnsi="Calibri"/>
        </w:rPr>
        <w:t>.</w:t>
      </w:r>
    </w:p>
    <w:p w14:paraId="683A9A5C" w14:textId="77777777" w:rsidR="00252210" w:rsidRDefault="00000000">
      <w:pPr>
        <w:spacing w:before="40" w:after="40"/>
        <w:ind w:left="360"/>
      </w:pPr>
      <w:r>
        <w:rPr>
          <w:b/>
        </w:rPr>
        <w:t xml:space="preserve">5. </w:t>
      </w:r>
      <w:r>
        <w:rPr>
          <w:rFonts w:ascii="Calibri" w:hAnsi="Calibri"/>
        </w:rPr>
        <w:t xml:space="preserve">If </w:t>
      </w:r>
      <w:r>
        <w:rPr>
          <w:rFonts w:ascii="Courier New" w:hAnsi="Courier New"/>
          <w:color w:val="C7254E"/>
        </w:rPr>
        <w:t>tentative_g &lt; g(neighbor)</w:t>
      </w:r>
      <w:r>
        <w:rPr>
          <w:rFonts w:ascii="Calibri" w:hAnsi="Calibri"/>
        </w:rPr>
        <w:t xml:space="preserve">, update </w:t>
      </w:r>
      <w:r>
        <w:rPr>
          <w:rFonts w:ascii="Courier New" w:hAnsi="Courier New"/>
          <w:color w:val="C7254E"/>
        </w:rPr>
        <w:t>g</w:t>
      </w:r>
      <w:r>
        <w:rPr>
          <w:rFonts w:ascii="Calibri" w:hAnsi="Calibri"/>
        </w:rPr>
        <w:t xml:space="preserve">, compute new </w:t>
      </w:r>
      <w:r>
        <w:rPr>
          <w:rFonts w:ascii="Courier New" w:hAnsi="Courier New"/>
          <w:color w:val="C7254E"/>
        </w:rPr>
        <w:t>f</w:t>
      </w:r>
      <w:r>
        <w:rPr>
          <w:rFonts w:ascii="Calibri" w:hAnsi="Calibri"/>
        </w:rPr>
        <w:t>, and push to queue.</w:t>
      </w:r>
    </w:p>
    <w:p w14:paraId="2B40A226" w14:textId="77777777" w:rsidR="00252210" w:rsidRDefault="00000000">
      <w:pPr>
        <w:spacing w:before="80" w:after="120"/>
      </w:pPr>
      <w:r>
        <w:rPr>
          <w:rFonts w:ascii="Calibri" w:hAnsi="Calibri"/>
          <w:b/>
        </w:rPr>
        <w:t>Advantage:</w:t>
      </w:r>
      <w:r>
        <w:rPr>
          <w:rFonts w:ascii="Calibri" w:hAnsi="Calibri"/>
        </w:rPr>
        <w:t xml:space="preserve"> Far fewer nodes explored compared to Dijkstra due to heuristic bias toward the goal.</w:t>
      </w:r>
    </w:p>
    <w:p w14:paraId="699966C4" w14:textId="77777777" w:rsidR="00252210" w:rsidRDefault="00000000">
      <w:pPr>
        <w:spacing w:before="80" w:after="120"/>
      </w:pPr>
      <w:r>
        <w:rPr>
          <w:rFonts w:ascii="Calibri" w:hAnsi="Calibri"/>
          <w:b/>
        </w:rPr>
        <w:t>Disadvantage:</w:t>
      </w:r>
      <w:r>
        <w:rPr>
          <w:rFonts w:ascii="Calibri" w:hAnsi="Calibri"/>
        </w:rPr>
        <w:t xml:space="preserve"> Quality of results depends directly on the quality of the heuristic function.</w:t>
      </w:r>
    </w:p>
    <w:p w14:paraId="3D085AAD" w14:textId="77777777" w:rsidR="00252210" w:rsidRDefault="00000000">
      <w:pPr>
        <w:spacing w:before="80" w:after="120"/>
      </w:pPr>
      <w:r>
        <w:rPr>
          <w:rFonts w:ascii="Calibri" w:hAnsi="Calibri"/>
          <w:b/>
        </w:rPr>
        <w:t>Code Structure (`a_star.py`):</w:t>
      </w:r>
    </w:p>
    <w:p w14:paraId="048B60CA" w14:textId="77777777" w:rsidR="00252210" w:rsidRDefault="00000000">
      <w:pPr>
        <w:shd w:val="clear" w:color="auto" w:fill="F5F5F5"/>
        <w:spacing w:before="80" w:after="80"/>
        <w:ind w:left="576"/>
      </w:pPr>
      <w:r>
        <w:rPr>
          <w:rFonts w:ascii="Courier New" w:hAnsi="Courier New"/>
          <w:color w:val="323232"/>
          <w:sz w:val="19"/>
        </w:rPr>
        <w:t>def a_star(grid, start, goal, heuristic_map=None, avoid_ghosts=False):</w:t>
      </w:r>
      <w:r>
        <w:rPr>
          <w:rFonts w:ascii="Courier New" w:hAnsi="Courier New"/>
          <w:color w:val="323232"/>
          <w:sz w:val="19"/>
        </w:rPr>
        <w:br/>
        <w:t xml:space="preserve">    g_costs = {start: 0}</w:t>
      </w:r>
      <w:r>
        <w:rPr>
          <w:rFonts w:ascii="Courier New" w:hAnsi="Courier New"/>
          <w:color w:val="323232"/>
          <w:sz w:val="19"/>
        </w:rPr>
        <w:br/>
        <w:t xml:space="preserve">    came_from = {}</w:t>
      </w:r>
      <w:r>
        <w:rPr>
          <w:rFonts w:ascii="Courier New" w:hAnsi="Courier New"/>
          <w:color w:val="323232"/>
          <w:sz w:val="19"/>
        </w:rPr>
        <w:br/>
        <w:t xml:space="preserve">    pq = [(get_heuristic(heuristic_map, start, goal), 0, start)]</w:t>
      </w:r>
      <w:r>
        <w:rPr>
          <w:rFonts w:ascii="Courier New" w:hAnsi="Courier New"/>
          <w:color w:val="323232"/>
          <w:sz w:val="19"/>
        </w:rPr>
        <w:br/>
        <w:t xml:space="preserve">    visited = set()</w:t>
      </w:r>
      <w:r>
        <w:rPr>
          <w:rFonts w:ascii="Courier New" w:hAnsi="Courier New"/>
          <w:color w:val="323232"/>
          <w:sz w:val="19"/>
        </w:rPr>
        <w:br/>
        <w:t xml:space="preserve">    while pq:</w:t>
      </w:r>
      <w:r>
        <w:rPr>
          <w:rFonts w:ascii="Courier New" w:hAnsi="Courier New"/>
          <w:color w:val="323232"/>
          <w:sz w:val="19"/>
        </w:rPr>
        <w:br/>
        <w:t xml:space="preserve">        _, _, current = heapq.heappop(pq)</w:t>
      </w:r>
      <w:r>
        <w:rPr>
          <w:rFonts w:ascii="Courier New" w:hAnsi="Courier New"/>
          <w:color w:val="323232"/>
          <w:sz w:val="19"/>
        </w:rPr>
        <w:br/>
        <w:t xml:space="preserve">        if current in visited:</w:t>
      </w:r>
      <w:r>
        <w:rPr>
          <w:rFonts w:ascii="Courier New" w:hAnsi="Courier New"/>
          <w:color w:val="323232"/>
          <w:sz w:val="19"/>
        </w:rPr>
        <w:br/>
        <w:t xml:space="preserve">            continue</w:t>
      </w:r>
      <w:r>
        <w:rPr>
          <w:rFonts w:ascii="Courier New" w:hAnsi="Courier New"/>
          <w:color w:val="323232"/>
          <w:sz w:val="19"/>
        </w:rPr>
        <w:br/>
        <w:t xml:space="preserve">        if current == goal:</w:t>
      </w:r>
      <w:r>
        <w:rPr>
          <w:rFonts w:ascii="Courier New" w:hAnsi="Courier New"/>
          <w:color w:val="323232"/>
          <w:sz w:val="19"/>
        </w:rPr>
        <w:br/>
        <w:t xml:space="preserve">            return reconstruct_path(came_from, current), g_costs[current]</w:t>
      </w:r>
      <w:r>
        <w:rPr>
          <w:rFonts w:ascii="Courier New" w:hAnsi="Courier New"/>
          <w:color w:val="323232"/>
          <w:sz w:val="19"/>
        </w:rPr>
        <w:br/>
        <w:t xml:space="preserve">        visited.add(current)</w:t>
      </w:r>
      <w:r>
        <w:rPr>
          <w:rFonts w:ascii="Courier New" w:hAnsi="Courier New"/>
          <w:color w:val="323232"/>
          <w:sz w:val="19"/>
        </w:rPr>
        <w:br/>
        <w:t xml:space="preserve">        for neighbor in get_neighbors(grid, current, avoid_ghosts):</w:t>
      </w:r>
      <w:r>
        <w:rPr>
          <w:rFonts w:ascii="Courier New" w:hAnsi="Courier New"/>
          <w:color w:val="323232"/>
          <w:sz w:val="19"/>
        </w:rPr>
        <w:br/>
        <w:t xml:space="preserve">            tentative_g = g_costs[current] + 1</w:t>
      </w:r>
      <w:r>
        <w:rPr>
          <w:rFonts w:ascii="Courier New" w:hAnsi="Courier New"/>
          <w:color w:val="323232"/>
          <w:sz w:val="19"/>
        </w:rPr>
        <w:br/>
        <w:t xml:space="preserve">            if tentative_g &lt; g_costs.get(neighbor, float('inf')):</w:t>
      </w:r>
      <w:r>
        <w:rPr>
          <w:rFonts w:ascii="Courier New" w:hAnsi="Courier New"/>
          <w:color w:val="323232"/>
          <w:sz w:val="19"/>
        </w:rPr>
        <w:br/>
        <w:t xml:space="preserve">                came_from[neighbor] = current</w:t>
      </w:r>
      <w:r>
        <w:rPr>
          <w:rFonts w:ascii="Courier New" w:hAnsi="Courier New"/>
          <w:color w:val="323232"/>
          <w:sz w:val="19"/>
        </w:rPr>
        <w:br/>
        <w:t xml:space="preserve">                g_costs[neighbor] = tentative_g</w:t>
      </w:r>
      <w:r>
        <w:rPr>
          <w:rFonts w:ascii="Courier New" w:hAnsi="Courier New"/>
          <w:color w:val="323232"/>
          <w:sz w:val="19"/>
        </w:rPr>
        <w:br/>
        <w:t xml:space="preserve">                h = get_heuristic(heuristic_map, neighbor, goal)</w:t>
      </w:r>
      <w:r>
        <w:rPr>
          <w:rFonts w:ascii="Courier New" w:hAnsi="Courier New"/>
          <w:color w:val="323232"/>
          <w:sz w:val="19"/>
        </w:rPr>
        <w:br/>
        <w:t xml:space="preserve">                heapq.heappush(pq, (tentative_g + h, tie_breaker, neighbor))</w:t>
      </w:r>
      <w:r>
        <w:rPr>
          <w:rFonts w:ascii="Courier New" w:hAnsi="Courier New"/>
          <w:color w:val="323232"/>
          <w:sz w:val="19"/>
        </w:rPr>
        <w:br/>
        <w:t xml:space="preserve">    return None, float('inf')</w:t>
      </w:r>
    </w:p>
    <w:p w14:paraId="720CD2DD" w14:textId="77777777" w:rsidR="00252210" w:rsidRDefault="00000000">
      <w:pPr>
        <w:keepNext/>
        <w:spacing w:before="240" w:after="120"/>
      </w:pPr>
      <w:r>
        <w:rPr>
          <w:rFonts w:ascii="Arial" w:hAnsi="Arial"/>
          <w:b/>
          <w:color w:val="0F3460"/>
          <w:sz w:val="24"/>
        </w:rPr>
        <w:t>7.5 Stage 5 — Animation &amp; Scoring</w:t>
      </w:r>
    </w:p>
    <w:p w14:paraId="71024BF0" w14:textId="77777777" w:rsidR="00252210" w:rsidRDefault="00000000">
      <w:pPr>
        <w:spacing w:before="80" w:after="120"/>
      </w:pPr>
      <w:r>
        <w:rPr>
          <w:rFonts w:ascii="Calibri" w:hAnsi="Calibri"/>
        </w:rPr>
        <w:t xml:space="preserve">The computed full path (a list of </w:t>
      </w:r>
      <w:r>
        <w:rPr>
          <w:rFonts w:ascii="Courier New" w:hAnsi="Courier New"/>
          <w:color w:val="C7254E"/>
        </w:rPr>
        <w:t>(row, col)</w:t>
      </w:r>
      <w:r>
        <w:rPr>
          <w:rFonts w:ascii="Calibri" w:hAnsi="Calibri"/>
        </w:rPr>
        <w:t xml:space="preserve"> tuples) is passed to </w:t>
      </w:r>
      <w:r>
        <w:rPr>
          <w:rFonts w:ascii="Courier New" w:hAnsi="Courier New"/>
          <w:color w:val="C7254E"/>
        </w:rPr>
        <w:t>animate_path()</w:t>
      </w:r>
      <w:r>
        <w:rPr>
          <w:rFonts w:ascii="Calibri" w:hAnsi="Calibri"/>
        </w:rPr>
        <w:t xml:space="preserve"> in </w:t>
      </w:r>
      <w:r>
        <w:rPr>
          <w:rFonts w:ascii="Courier New" w:hAnsi="Courier New"/>
          <w:color w:val="C7254E"/>
        </w:rPr>
        <w:t>main.py</w:t>
      </w:r>
      <w:r>
        <w:rPr>
          <w:rFonts w:ascii="Calibri" w:hAnsi="Calibri"/>
        </w:rPr>
        <w:t>. The function renders each step at 5 frames-per-second (</w:t>
      </w:r>
      <w:r>
        <w:rPr>
          <w:rFonts w:ascii="Courier New" w:hAnsi="Courier New"/>
          <w:color w:val="C7254E"/>
        </w:rPr>
        <w:t>time.sleep(0.2)</w:t>
      </w:r>
      <w:r>
        <w:rPr>
          <w:rFonts w:ascii="Calibri" w:hAnsi="Calibri"/>
        </w:rPr>
        <w:t>), drawing Pac-Man as a yellow circle at each coordinate. The RL reward score and ghost count are computed from the final path and displayed in the control panel.</w:t>
      </w:r>
    </w:p>
    <w:p w14:paraId="00282682" w14:textId="77777777" w:rsidR="00252210" w:rsidRDefault="00000000">
      <w:r>
        <w:br w:type="page"/>
      </w:r>
    </w:p>
    <w:p w14:paraId="1F5A077F" w14:textId="77777777" w:rsidR="00252210" w:rsidRDefault="00000000">
      <w:pPr>
        <w:keepNext/>
        <w:spacing w:before="240" w:after="120"/>
      </w:pPr>
      <w:r>
        <w:rPr>
          <w:rFonts w:ascii="Arial" w:hAnsi="Arial"/>
          <w:b/>
          <w:color w:val="E94560"/>
          <w:sz w:val="30"/>
        </w:rPr>
        <w:t>8. Evaluation / Result Analysis</w:t>
      </w:r>
    </w:p>
    <w:p w14:paraId="5BDE4471" w14:textId="77777777" w:rsidR="00252210" w:rsidRDefault="00000000">
      <w:pPr>
        <w:spacing w:before="80" w:after="120"/>
      </w:pPr>
      <w:r>
        <w:rPr>
          <w:rFonts w:ascii="Calibri" w:hAnsi="Calibri"/>
        </w:rPr>
        <w:t>This section presents complete experimental results captured from the live Pygame dashboard. All four algorithm combinations were tested across all three maze difficulties.</w:t>
      </w:r>
    </w:p>
    <w:p w14:paraId="78F478D7" w14:textId="77777777" w:rsidR="00252210" w:rsidRDefault="00000000">
      <w:r>
        <w:br w:type="page"/>
      </w:r>
    </w:p>
    <w:p w14:paraId="55CCCF7C" w14:textId="77777777" w:rsidR="00252210" w:rsidRDefault="00000000">
      <w:pPr>
        <w:keepNext/>
        <w:spacing w:before="240" w:after="120"/>
      </w:pPr>
      <w:r>
        <w:rPr>
          <w:rFonts w:ascii="Arial" w:hAnsi="Arial"/>
          <w:b/>
          <w:color w:val="0F3460"/>
          <w:sz w:val="24"/>
        </w:rPr>
        <w:t>8.1 EASY Maze Results</w:t>
      </w:r>
    </w:p>
    <w:p w14:paraId="2D4099CC" w14:textId="77777777" w:rsidR="00252210" w:rsidRDefault="00000000">
      <w:pPr>
        <w:spacing w:before="80" w:after="120"/>
      </w:pPr>
      <w:r>
        <w:rPr>
          <w:rFonts w:ascii="Calibri" w:hAnsi="Calibri"/>
          <w:b/>
        </w:rPr>
        <w:t>Environment:</w:t>
      </w:r>
      <w:r>
        <w:rPr>
          <w:rFonts w:ascii="Calibri" w:hAnsi="Calibri"/>
        </w:rPr>
        <w:t xml:space="preserve"> 15x15 grid, 4 food nodes, 1 ghost, open corridors.</w:t>
      </w:r>
    </w:p>
    <w:tbl>
      <w:tblPr>
        <w:tblStyle w:val="TableGrid"/>
        <w:tblW w:w="19702" w:type="dxa"/>
        <w:tblLook w:val="04A0" w:firstRow="1" w:lastRow="0" w:firstColumn="1" w:lastColumn="0" w:noHBand="0" w:noVBand="1"/>
      </w:tblPr>
      <w:tblGrid>
        <w:gridCol w:w="1872"/>
        <w:gridCol w:w="1872"/>
        <w:gridCol w:w="1872"/>
        <w:gridCol w:w="1872"/>
        <w:gridCol w:w="12214"/>
      </w:tblGrid>
      <w:tr w:rsidR="00252210" w14:paraId="2CD936BC" w14:textId="77777777" w:rsidTr="0040159E">
        <w:tc>
          <w:tcPr>
            <w:tcW w:w="1872" w:type="dxa"/>
            <w:shd w:val="clear" w:color="auto" w:fill="1A2530"/>
            <w:tcMar>
              <w:top w:w="100" w:type="dxa"/>
              <w:left w:w="150" w:type="dxa"/>
              <w:bottom w:w="100" w:type="dxa"/>
              <w:right w:w="150" w:type="dxa"/>
            </w:tcMar>
          </w:tcPr>
          <w:p w14:paraId="2258E11B" w14:textId="77777777" w:rsidR="00252210" w:rsidRDefault="00000000">
            <w:pPr>
              <w:spacing w:before="40" w:after="40"/>
            </w:pPr>
            <w:r>
              <w:rPr>
                <w:rFonts w:ascii="Calibri" w:hAnsi="Calibri"/>
                <w:b/>
                <w:color w:val="FFFFFF"/>
              </w:rPr>
              <w:t>Metric</w:t>
            </w:r>
          </w:p>
        </w:tc>
        <w:tc>
          <w:tcPr>
            <w:tcW w:w="1872" w:type="dxa"/>
            <w:shd w:val="clear" w:color="auto" w:fill="1A2530"/>
            <w:tcMar>
              <w:top w:w="100" w:type="dxa"/>
              <w:left w:w="150" w:type="dxa"/>
              <w:bottom w:w="100" w:type="dxa"/>
              <w:right w:w="150" w:type="dxa"/>
            </w:tcMar>
          </w:tcPr>
          <w:p w14:paraId="46C092EA" w14:textId="77777777" w:rsidR="00252210" w:rsidRDefault="00000000">
            <w:pPr>
              <w:spacing w:before="40" w:after="40"/>
            </w:pPr>
            <w:r>
              <w:rPr>
                <w:rFonts w:ascii="Calibri" w:hAnsi="Calibri"/>
                <w:b/>
                <w:color w:val="FFFFFF"/>
              </w:rPr>
              <w:t>HC + A*</w:t>
            </w:r>
          </w:p>
        </w:tc>
        <w:tc>
          <w:tcPr>
            <w:tcW w:w="1872" w:type="dxa"/>
            <w:shd w:val="clear" w:color="auto" w:fill="1A2530"/>
            <w:tcMar>
              <w:top w:w="100" w:type="dxa"/>
              <w:left w:w="150" w:type="dxa"/>
              <w:bottom w:w="100" w:type="dxa"/>
              <w:right w:w="150" w:type="dxa"/>
            </w:tcMar>
          </w:tcPr>
          <w:p w14:paraId="64D0E722" w14:textId="77777777" w:rsidR="00252210" w:rsidRDefault="00000000">
            <w:pPr>
              <w:spacing w:before="40" w:after="40"/>
            </w:pPr>
            <w:r>
              <w:rPr>
                <w:rFonts w:ascii="Calibri" w:hAnsi="Calibri"/>
                <w:b/>
                <w:color w:val="FFFFFF"/>
              </w:rPr>
              <w:t>SA + A*</w:t>
            </w:r>
          </w:p>
        </w:tc>
        <w:tc>
          <w:tcPr>
            <w:tcW w:w="1872" w:type="dxa"/>
            <w:shd w:val="clear" w:color="auto" w:fill="1A2530"/>
            <w:tcMar>
              <w:top w:w="100" w:type="dxa"/>
              <w:left w:w="150" w:type="dxa"/>
              <w:bottom w:w="100" w:type="dxa"/>
              <w:right w:w="150" w:type="dxa"/>
            </w:tcMar>
          </w:tcPr>
          <w:p w14:paraId="3D3FF22C" w14:textId="77777777" w:rsidR="00252210" w:rsidRDefault="00000000">
            <w:pPr>
              <w:spacing w:before="40" w:after="40"/>
            </w:pPr>
            <w:r>
              <w:rPr>
                <w:rFonts w:ascii="Calibri" w:hAnsi="Calibri"/>
                <w:b/>
                <w:color w:val="FFFFFF"/>
              </w:rPr>
              <w:t>HC + Dijkstra</w:t>
            </w:r>
          </w:p>
        </w:tc>
        <w:tc>
          <w:tcPr>
            <w:tcW w:w="12214" w:type="dxa"/>
            <w:shd w:val="clear" w:color="auto" w:fill="1A2530"/>
            <w:tcMar>
              <w:top w:w="100" w:type="dxa"/>
              <w:left w:w="150" w:type="dxa"/>
              <w:bottom w:w="100" w:type="dxa"/>
              <w:right w:w="150" w:type="dxa"/>
            </w:tcMar>
          </w:tcPr>
          <w:p w14:paraId="593A4E43" w14:textId="77777777" w:rsidR="00252210" w:rsidRDefault="00000000">
            <w:pPr>
              <w:spacing w:before="40" w:after="40"/>
            </w:pPr>
            <w:r>
              <w:rPr>
                <w:rFonts w:ascii="Calibri" w:hAnsi="Calibri"/>
                <w:b/>
                <w:color w:val="FFFFFF"/>
              </w:rPr>
              <w:t>SA + Dijkstra</w:t>
            </w:r>
          </w:p>
        </w:tc>
      </w:tr>
      <w:tr w:rsidR="00252210" w14:paraId="507D6F81" w14:textId="77777777" w:rsidTr="0040159E">
        <w:tc>
          <w:tcPr>
            <w:tcW w:w="1872" w:type="dxa"/>
            <w:shd w:val="clear" w:color="auto" w:fill="FFFFFF"/>
            <w:tcMar>
              <w:top w:w="100" w:type="dxa"/>
              <w:left w:w="150" w:type="dxa"/>
              <w:bottom w:w="100" w:type="dxa"/>
              <w:right w:w="150" w:type="dxa"/>
            </w:tcMar>
          </w:tcPr>
          <w:p w14:paraId="24158E55" w14:textId="77777777" w:rsidR="00252210" w:rsidRDefault="00000000">
            <w:pPr>
              <w:spacing w:before="40" w:after="40"/>
            </w:pPr>
            <w:r>
              <w:rPr>
                <w:rFonts w:ascii="Calibri" w:hAnsi="Calibri"/>
              </w:rPr>
              <w:t>---</w:t>
            </w:r>
          </w:p>
        </w:tc>
        <w:tc>
          <w:tcPr>
            <w:tcW w:w="1872" w:type="dxa"/>
            <w:shd w:val="clear" w:color="auto" w:fill="FFFFFF"/>
            <w:tcMar>
              <w:top w:w="100" w:type="dxa"/>
              <w:left w:w="150" w:type="dxa"/>
              <w:bottom w:w="100" w:type="dxa"/>
              <w:right w:w="150" w:type="dxa"/>
            </w:tcMar>
          </w:tcPr>
          <w:p w14:paraId="6A022A05" w14:textId="77777777" w:rsidR="00252210" w:rsidRDefault="00000000">
            <w:pPr>
              <w:spacing w:before="40" w:after="40"/>
            </w:pPr>
            <w:r>
              <w:rPr>
                <w:rFonts w:ascii="Calibri" w:hAnsi="Calibri"/>
              </w:rPr>
              <w:t>---</w:t>
            </w:r>
          </w:p>
        </w:tc>
        <w:tc>
          <w:tcPr>
            <w:tcW w:w="1872" w:type="dxa"/>
            <w:shd w:val="clear" w:color="auto" w:fill="FFFFFF"/>
            <w:tcMar>
              <w:top w:w="100" w:type="dxa"/>
              <w:left w:w="150" w:type="dxa"/>
              <w:bottom w:w="100" w:type="dxa"/>
              <w:right w:w="150" w:type="dxa"/>
            </w:tcMar>
          </w:tcPr>
          <w:p w14:paraId="7012E52B" w14:textId="77777777" w:rsidR="00252210" w:rsidRDefault="00000000">
            <w:pPr>
              <w:spacing w:before="40" w:after="40"/>
            </w:pPr>
            <w:r>
              <w:rPr>
                <w:rFonts w:ascii="Calibri" w:hAnsi="Calibri"/>
              </w:rPr>
              <w:t>---</w:t>
            </w:r>
          </w:p>
        </w:tc>
        <w:tc>
          <w:tcPr>
            <w:tcW w:w="1872" w:type="dxa"/>
            <w:shd w:val="clear" w:color="auto" w:fill="FFFFFF"/>
            <w:tcMar>
              <w:top w:w="100" w:type="dxa"/>
              <w:left w:w="150" w:type="dxa"/>
              <w:bottom w:w="100" w:type="dxa"/>
              <w:right w:w="150" w:type="dxa"/>
            </w:tcMar>
          </w:tcPr>
          <w:p w14:paraId="1FEE9D48" w14:textId="77777777" w:rsidR="00252210" w:rsidRDefault="00000000">
            <w:pPr>
              <w:spacing w:before="40" w:after="40"/>
            </w:pPr>
            <w:r>
              <w:rPr>
                <w:rFonts w:ascii="Calibri" w:hAnsi="Calibri"/>
              </w:rPr>
              <w:t>---</w:t>
            </w:r>
          </w:p>
        </w:tc>
        <w:tc>
          <w:tcPr>
            <w:tcW w:w="12214" w:type="dxa"/>
            <w:shd w:val="clear" w:color="auto" w:fill="FFFFFF"/>
            <w:tcMar>
              <w:top w:w="100" w:type="dxa"/>
              <w:left w:w="150" w:type="dxa"/>
              <w:bottom w:w="100" w:type="dxa"/>
              <w:right w:w="150" w:type="dxa"/>
            </w:tcMar>
          </w:tcPr>
          <w:p w14:paraId="201493F9" w14:textId="77777777" w:rsidR="00252210" w:rsidRDefault="00000000">
            <w:pPr>
              <w:spacing w:before="40" w:after="40"/>
            </w:pPr>
            <w:r>
              <w:rPr>
                <w:rFonts w:ascii="Calibri" w:hAnsi="Calibri"/>
              </w:rPr>
              <w:t>---</w:t>
            </w:r>
          </w:p>
        </w:tc>
      </w:tr>
      <w:tr w:rsidR="00252210" w14:paraId="4BAA136A" w14:textId="77777777" w:rsidTr="0040159E">
        <w:tc>
          <w:tcPr>
            <w:tcW w:w="1872" w:type="dxa"/>
            <w:shd w:val="clear" w:color="auto" w:fill="F9FAFC"/>
            <w:tcMar>
              <w:top w:w="100" w:type="dxa"/>
              <w:left w:w="150" w:type="dxa"/>
              <w:bottom w:w="100" w:type="dxa"/>
              <w:right w:w="150" w:type="dxa"/>
            </w:tcMar>
          </w:tcPr>
          <w:p w14:paraId="772B7C9B" w14:textId="77777777" w:rsidR="00252210" w:rsidRDefault="00000000">
            <w:pPr>
              <w:spacing w:before="40" w:after="40"/>
            </w:pPr>
            <w:r>
              <w:rPr>
                <w:rFonts w:ascii="Calibri" w:hAnsi="Calibri"/>
                <w:b/>
              </w:rPr>
              <w:t>Execution Time</w:t>
            </w:r>
          </w:p>
        </w:tc>
        <w:tc>
          <w:tcPr>
            <w:tcW w:w="1872" w:type="dxa"/>
            <w:shd w:val="clear" w:color="auto" w:fill="F9FAFC"/>
            <w:tcMar>
              <w:top w:w="100" w:type="dxa"/>
              <w:left w:w="150" w:type="dxa"/>
              <w:bottom w:w="100" w:type="dxa"/>
              <w:right w:w="150" w:type="dxa"/>
            </w:tcMar>
          </w:tcPr>
          <w:p w14:paraId="5A5830DB" w14:textId="77777777" w:rsidR="00252210" w:rsidRDefault="00000000">
            <w:pPr>
              <w:spacing w:before="40" w:after="40"/>
            </w:pPr>
            <w:r>
              <w:rPr>
                <w:rFonts w:ascii="Calibri" w:hAnsi="Calibri"/>
              </w:rPr>
              <w:t>~0.02 sec</w:t>
            </w:r>
          </w:p>
        </w:tc>
        <w:tc>
          <w:tcPr>
            <w:tcW w:w="1872" w:type="dxa"/>
            <w:shd w:val="clear" w:color="auto" w:fill="F9FAFC"/>
            <w:tcMar>
              <w:top w:w="100" w:type="dxa"/>
              <w:left w:w="150" w:type="dxa"/>
              <w:bottom w:w="100" w:type="dxa"/>
              <w:right w:w="150" w:type="dxa"/>
            </w:tcMar>
          </w:tcPr>
          <w:p w14:paraId="045726CA" w14:textId="77777777" w:rsidR="00252210" w:rsidRDefault="00000000">
            <w:pPr>
              <w:spacing w:before="40" w:after="40"/>
            </w:pPr>
            <w:r>
              <w:rPr>
                <w:rFonts w:ascii="Calibri" w:hAnsi="Calibri"/>
              </w:rPr>
              <w:t>~0.40 sec</w:t>
            </w:r>
          </w:p>
        </w:tc>
        <w:tc>
          <w:tcPr>
            <w:tcW w:w="1872" w:type="dxa"/>
            <w:shd w:val="clear" w:color="auto" w:fill="F9FAFC"/>
            <w:tcMar>
              <w:top w:w="100" w:type="dxa"/>
              <w:left w:w="150" w:type="dxa"/>
              <w:bottom w:w="100" w:type="dxa"/>
              <w:right w:w="150" w:type="dxa"/>
            </w:tcMar>
          </w:tcPr>
          <w:p w14:paraId="1E77D612" w14:textId="77777777" w:rsidR="00252210" w:rsidRDefault="00000000">
            <w:pPr>
              <w:spacing w:before="40" w:after="40"/>
            </w:pPr>
            <w:r>
              <w:rPr>
                <w:rFonts w:ascii="Calibri" w:hAnsi="Calibri"/>
              </w:rPr>
              <w:t>~0.07 sec</w:t>
            </w:r>
          </w:p>
        </w:tc>
        <w:tc>
          <w:tcPr>
            <w:tcW w:w="12214" w:type="dxa"/>
            <w:shd w:val="clear" w:color="auto" w:fill="F9FAFC"/>
            <w:tcMar>
              <w:top w:w="100" w:type="dxa"/>
              <w:left w:w="150" w:type="dxa"/>
              <w:bottom w:w="100" w:type="dxa"/>
              <w:right w:w="150" w:type="dxa"/>
            </w:tcMar>
          </w:tcPr>
          <w:p w14:paraId="765C3D56" w14:textId="77777777" w:rsidR="00252210" w:rsidRDefault="00000000">
            <w:pPr>
              <w:spacing w:before="40" w:after="40"/>
            </w:pPr>
            <w:r>
              <w:rPr>
                <w:rFonts w:ascii="Calibri" w:hAnsi="Calibri"/>
              </w:rPr>
              <w:t>~0.60 sec</w:t>
            </w:r>
          </w:p>
        </w:tc>
      </w:tr>
      <w:tr w:rsidR="00252210" w14:paraId="3F4EADBE" w14:textId="77777777" w:rsidTr="0040159E">
        <w:tc>
          <w:tcPr>
            <w:tcW w:w="1872" w:type="dxa"/>
            <w:shd w:val="clear" w:color="auto" w:fill="FFFFFF"/>
            <w:tcMar>
              <w:top w:w="100" w:type="dxa"/>
              <w:left w:w="150" w:type="dxa"/>
              <w:bottom w:w="100" w:type="dxa"/>
              <w:right w:w="150" w:type="dxa"/>
            </w:tcMar>
          </w:tcPr>
          <w:p w14:paraId="56B7970F" w14:textId="77777777" w:rsidR="00252210" w:rsidRDefault="00000000">
            <w:pPr>
              <w:spacing w:before="40" w:after="40"/>
            </w:pPr>
            <w:r>
              <w:rPr>
                <w:rFonts w:ascii="Calibri" w:hAnsi="Calibri"/>
                <w:b/>
              </w:rPr>
              <w:t>Path Distance</w:t>
            </w:r>
          </w:p>
        </w:tc>
        <w:tc>
          <w:tcPr>
            <w:tcW w:w="1872" w:type="dxa"/>
            <w:shd w:val="clear" w:color="auto" w:fill="FFFFFF"/>
            <w:tcMar>
              <w:top w:w="100" w:type="dxa"/>
              <w:left w:w="150" w:type="dxa"/>
              <w:bottom w:w="100" w:type="dxa"/>
              <w:right w:w="150" w:type="dxa"/>
            </w:tcMar>
          </w:tcPr>
          <w:p w14:paraId="5C2AF436" w14:textId="77777777" w:rsidR="00252210" w:rsidRDefault="00000000">
            <w:pPr>
              <w:spacing w:before="40" w:after="40"/>
            </w:pPr>
            <w:r>
              <w:rPr>
                <w:rFonts w:ascii="Calibri" w:hAnsi="Calibri"/>
              </w:rPr>
              <w:t>51 steps</w:t>
            </w:r>
          </w:p>
        </w:tc>
        <w:tc>
          <w:tcPr>
            <w:tcW w:w="1872" w:type="dxa"/>
            <w:shd w:val="clear" w:color="auto" w:fill="FFFFFF"/>
            <w:tcMar>
              <w:top w:w="100" w:type="dxa"/>
              <w:left w:w="150" w:type="dxa"/>
              <w:bottom w:w="100" w:type="dxa"/>
              <w:right w:w="150" w:type="dxa"/>
            </w:tcMar>
          </w:tcPr>
          <w:p w14:paraId="76E7ACAE" w14:textId="77777777" w:rsidR="00252210" w:rsidRDefault="00000000">
            <w:pPr>
              <w:spacing w:before="40" w:after="40"/>
            </w:pPr>
            <w:r>
              <w:rPr>
                <w:rFonts w:ascii="Calibri" w:hAnsi="Calibri"/>
              </w:rPr>
              <w:t>51 steps</w:t>
            </w:r>
          </w:p>
        </w:tc>
        <w:tc>
          <w:tcPr>
            <w:tcW w:w="1872" w:type="dxa"/>
            <w:shd w:val="clear" w:color="auto" w:fill="FFFFFF"/>
            <w:tcMar>
              <w:top w:w="100" w:type="dxa"/>
              <w:left w:w="150" w:type="dxa"/>
              <w:bottom w:w="100" w:type="dxa"/>
              <w:right w:w="150" w:type="dxa"/>
            </w:tcMar>
          </w:tcPr>
          <w:p w14:paraId="30D89316" w14:textId="77777777" w:rsidR="00252210" w:rsidRDefault="00000000">
            <w:pPr>
              <w:spacing w:before="40" w:after="40"/>
            </w:pPr>
            <w:r>
              <w:rPr>
                <w:rFonts w:ascii="Calibri" w:hAnsi="Calibri"/>
              </w:rPr>
              <w:t>51 steps</w:t>
            </w:r>
          </w:p>
        </w:tc>
        <w:tc>
          <w:tcPr>
            <w:tcW w:w="12214" w:type="dxa"/>
            <w:shd w:val="clear" w:color="auto" w:fill="FFFFFF"/>
            <w:tcMar>
              <w:top w:w="100" w:type="dxa"/>
              <w:left w:w="150" w:type="dxa"/>
              <w:bottom w:w="100" w:type="dxa"/>
              <w:right w:w="150" w:type="dxa"/>
            </w:tcMar>
          </w:tcPr>
          <w:p w14:paraId="7F8F80D7" w14:textId="77777777" w:rsidR="00252210" w:rsidRDefault="00000000">
            <w:pPr>
              <w:spacing w:before="40" w:after="40"/>
            </w:pPr>
            <w:r>
              <w:rPr>
                <w:rFonts w:ascii="Calibri" w:hAnsi="Calibri"/>
              </w:rPr>
              <w:t>51 steps</w:t>
            </w:r>
          </w:p>
        </w:tc>
      </w:tr>
      <w:tr w:rsidR="00252210" w14:paraId="39F351E3" w14:textId="77777777" w:rsidTr="0040159E">
        <w:tc>
          <w:tcPr>
            <w:tcW w:w="1872" w:type="dxa"/>
            <w:shd w:val="clear" w:color="auto" w:fill="F9FAFC"/>
            <w:tcMar>
              <w:top w:w="100" w:type="dxa"/>
              <w:left w:w="150" w:type="dxa"/>
              <w:bottom w:w="100" w:type="dxa"/>
              <w:right w:w="150" w:type="dxa"/>
            </w:tcMar>
          </w:tcPr>
          <w:p w14:paraId="486C32C1" w14:textId="77777777" w:rsidR="00252210" w:rsidRDefault="00000000">
            <w:pPr>
              <w:spacing w:before="40" w:after="40"/>
            </w:pPr>
            <w:r>
              <w:rPr>
                <w:rFonts w:ascii="Calibri" w:hAnsi="Calibri"/>
                <w:b/>
              </w:rPr>
              <w:t>Ghosts Encountered</w:t>
            </w:r>
          </w:p>
        </w:tc>
        <w:tc>
          <w:tcPr>
            <w:tcW w:w="1872" w:type="dxa"/>
            <w:shd w:val="clear" w:color="auto" w:fill="F9FAFC"/>
            <w:tcMar>
              <w:top w:w="100" w:type="dxa"/>
              <w:left w:w="150" w:type="dxa"/>
              <w:bottom w:w="100" w:type="dxa"/>
              <w:right w:w="150" w:type="dxa"/>
            </w:tcMar>
          </w:tcPr>
          <w:p w14:paraId="79E4030E" w14:textId="77777777" w:rsidR="00252210" w:rsidRDefault="00000000">
            <w:pPr>
              <w:spacing w:before="40" w:after="40"/>
            </w:pPr>
            <w:r>
              <w:rPr>
                <w:rFonts w:ascii="Calibri" w:hAnsi="Calibri"/>
              </w:rPr>
              <w:t>0</w:t>
            </w:r>
          </w:p>
        </w:tc>
        <w:tc>
          <w:tcPr>
            <w:tcW w:w="1872" w:type="dxa"/>
            <w:shd w:val="clear" w:color="auto" w:fill="F9FAFC"/>
            <w:tcMar>
              <w:top w:w="100" w:type="dxa"/>
              <w:left w:w="150" w:type="dxa"/>
              <w:bottom w:w="100" w:type="dxa"/>
              <w:right w:w="150" w:type="dxa"/>
            </w:tcMar>
          </w:tcPr>
          <w:p w14:paraId="3B563456" w14:textId="77777777" w:rsidR="00252210" w:rsidRDefault="00000000">
            <w:pPr>
              <w:spacing w:before="40" w:after="40"/>
            </w:pPr>
            <w:r>
              <w:rPr>
                <w:rFonts w:ascii="Calibri" w:hAnsi="Calibri"/>
              </w:rPr>
              <w:t>0</w:t>
            </w:r>
          </w:p>
        </w:tc>
        <w:tc>
          <w:tcPr>
            <w:tcW w:w="1872" w:type="dxa"/>
            <w:shd w:val="clear" w:color="auto" w:fill="F9FAFC"/>
            <w:tcMar>
              <w:top w:w="100" w:type="dxa"/>
              <w:left w:w="150" w:type="dxa"/>
              <w:bottom w:w="100" w:type="dxa"/>
              <w:right w:w="150" w:type="dxa"/>
            </w:tcMar>
          </w:tcPr>
          <w:p w14:paraId="752291A5" w14:textId="77777777" w:rsidR="00252210" w:rsidRDefault="00000000">
            <w:pPr>
              <w:spacing w:before="40" w:after="40"/>
            </w:pPr>
            <w:r>
              <w:rPr>
                <w:rFonts w:ascii="Calibri" w:hAnsi="Calibri"/>
              </w:rPr>
              <w:t>0</w:t>
            </w:r>
          </w:p>
        </w:tc>
        <w:tc>
          <w:tcPr>
            <w:tcW w:w="12214" w:type="dxa"/>
            <w:shd w:val="clear" w:color="auto" w:fill="F9FAFC"/>
            <w:tcMar>
              <w:top w:w="100" w:type="dxa"/>
              <w:left w:w="150" w:type="dxa"/>
              <w:bottom w:w="100" w:type="dxa"/>
              <w:right w:w="150" w:type="dxa"/>
            </w:tcMar>
          </w:tcPr>
          <w:p w14:paraId="4A3A4EF1" w14:textId="77777777" w:rsidR="00252210" w:rsidRDefault="00000000">
            <w:pPr>
              <w:spacing w:before="40" w:after="40"/>
            </w:pPr>
            <w:r>
              <w:rPr>
                <w:rFonts w:ascii="Calibri" w:hAnsi="Calibri"/>
              </w:rPr>
              <w:t>0</w:t>
            </w:r>
          </w:p>
        </w:tc>
      </w:tr>
      <w:tr w:rsidR="00252210" w14:paraId="436FC773" w14:textId="77777777" w:rsidTr="0040159E">
        <w:tc>
          <w:tcPr>
            <w:tcW w:w="1872" w:type="dxa"/>
            <w:shd w:val="clear" w:color="auto" w:fill="FFFFFF"/>
            <w:tcMar>
              <w:top w:w="100" w:type="dxa"/>
              <w:left w:w="150" w:type="dxa"/>
              <w:bottom w:w="100" w:type="dxa"/>
              <w:right w:w="150" w:type="dxa"/>
            </w:tcMar>
          </w:tcPr>
          <w:p w14:paraId="46993F3E" w14:textId="77777777" w:rsidR="00252210" w:rsidRDefault="00000000">
            <w:pPr>
              <w:spacing w:before="40" w:after="40"/>
            </w:pPr>
            <w:r>
              <w:rPr>
                <w:rFonts w:ascii="Calibri" w:hAnsi="Calibri"/>
                <w:b/>
              </w:rPr>
              <w:t>RL Reward Score</w:t>
            </w:r>
          </w:p>
        </w:tc>
        <w:tc>
          <w:tcPr>
            <w:tcW w:w="1872" w:type="dxa"/>
            <w:shd w:val="clear" w:color="auto" w:fill="FFFFFF"/>
            <w:tcMar>
              <w:top w:w="100" w:type="dxa"/>
              <w:left w:w="150" w:type="dxa"/>
              <w:bottom w:w="100" w:type="dxa"/>
              <w:right w:w="150" w:type="dxa"/>
            </w:tcMar>
          </w:tcPr>
          <w:p w14:paraId="001BF5D5" w14:textId="77777777" w:rsidR="00252210" w:rsidRDefault="00000000">
            <w:pPr>
              <w:spacing w:before="40" w:after="40"/>
            </w:pPr>
            <w:r>
              <w:rPr>
                <w:rFonts w:ascii="Calibri" w:hAnsi="Calibri"/>
              </w:rPr>
              <w:t>+145</w:t>
            </w:r>
          </w:p>
        </w:tc>
        <w:tc>
          <w:tcPr>
            <w:tcW w:w="1872" w:type="dxa"/>
            <w:shd w:val="clear" w:color="auto" w:fill="FFFFFF"/>
            <w:tcMar>
              <w:top w:w="100" w:type="dxa"/>
              <w:left w:w="150" w:type="dxa"/>
              <w:bottom w:w="100" w:type="dxa"/>
              <w:right w:w="150" w:type="dxa"/>
            </w:tcMar>
          </w:tcPr>
          <w:p w14:paraId="4BB2AAB8" w14:textId="77777777" w:rsidR="00252210" w:rsidRDefault="00000000">
            <w:pPr>
              <w:spacing w:before="40" w:after="40"/>
            </w:pPr>
            <w:r>
              <w:rPr>
                <w:rFonts w:ascii="Calibri" w:hAnsi="Calibri"/>
              </w:rPr>
              <w:t>+145</w:t>
            </w:r>
          </w:p>
        </w:tc>
        <w:tc>
          <w:tcPr>
            <w:tcW w:w="1872" w:type="dxa"/>
            <w:shd w:val="clear" w:color="auto" w:fill="FFFFFF"/>
            <w:tcMar>
              <w:top w:w="100" w:type="dxa"/>
              <w:left w:w="150" w:type="dxa"/>
              <w:bottom w:w="100" w:type="dxa"/>
              <w:right w:w="150" w:type="dxa"/>
            </w:tcMar>
          </w:tcPr>
          <w:p w14:paraId="204C337B" w14:textId="77777777" w:rsidR="00252210" w:rsidRDefault="00000000">
            <w:pPr>
              <w:spacing w:before="40" w:after="40"/>
            </w:pPr>
            <w:r>
              <w:rPr>
                <w:rFonts w:ascii="Calibri" w:hAnsi="Calibri"/>
              </w:rPr>
              <w:t>+145</w:t>
            </w:r>
          </w:p>
        </w:tc>
        <w:tc>
          <w:tcPr>
            <w:tcW w:w="12214" w:type="dxa"/>
            <w:shd w:val="clear" w:color="auto" w:fill="FFFFFF"/>
            <w:tcMar>
              <w:top w:w="100" w:type="dxa"/>
              <w:left w:w="150" w:type="dxa"/>
              <w:bottom w:w="100" w:type="dxa"/>
              <w:right w:w="150" w:type="dxa"/>
            </w:tcMar>
          </w:tcPr>
          <w:p w14:paraId="265FC75B" w14:textId="77777777" w:rsidR="00252210" w:rsidRDefault="00000000">
            <w:pPr>
              <w:spacing w:before="40" w:after="40"/>
            </w:pPr>
            <w:r>
              <w:rPr>
                <w:rFonts w:ascii="Calibri" w:hAnsi="Calibri"/>
              </w:rPr>
              <w:t>+145</w:t>
            </w:r>
          </w:p>
        </w:tc>
      </w:tr>
      <w:tr w:rsidR="00252210" w14:paraId="542CCCB9" w14:textId="77777777" w:rsidTr="0040159E">
        <w:tc>
          <w:tcPr>
            <w:tcW w:w="1872" w:type="dxa"/>
            <w:shd w:val="clear" w:color="auto" w:fill="F9FAFC"/>
            <w:tcMar>
              <w:top w:w="100" w:type="dxa"/>
              <w:left w:w="150" w:type="dxa"/>
              <w:bottom w:w="100" w:type="dxa"/>
              <w:right w:w="150" w:type="dxa"/>
            </w:tcMar>
          </w:tcPr>
          <w:p w14:paraId="32435501" w14:textId="77777777" w:rsidR="00252210" w:rsidRDefault="00000000">
            <w:pPr>
              <w:spacing w:before="40" w:after="40"/>
            </w:pPr>
            <w:r>
              <w:rPr>
                <w:rFonts w:ascii="Calibri" w:hAnsi="Calibri"/>
                <w:b/>
              </w:rPr>
              <w:t>Food Sequence</w:t>
            </w:r>
          </w:p>
        </w:tc>
        <w:tc>
          <w:tcPr>
            <w:tcW w:w="1872" w:type="dxa"/>
            <w:shd w:val="clear" w:color="auto" w:fill="F9FAFC"/>
            <w:tcMar>
              <w:top w:w="100" w:type="dxa"/>
              <w:left w:w="150" w:type="dxa"/>
              <w:bottom w:w="100" w:type="dxa"/>
              <w:right w:w="150" w:type="dxa"/>
            </w:tcMar>
          </w:tcPr>
          <w:p w14:paraId="5C20D31D" w14:textId="77777777" w:rsidR="00252210" w:rsidRDefault="00000000">
            <w:pPr>
              <w:spacing w:before="40" w:after="40"/>
            </w:pPr>
            <w:r>
              <w:rPr>
                <w:rFonts w:ascii="Calibri" w:hAnsi="Calibri"/>
              </w:rPr>
              <w:t>(1,5)-&gt;(1,11)-&gt;(9,10)-&gt;(5,2)-&gt;Exit</w:t>
            </w:r>
          </w:p>
        </w:tc>
        <w:tc>
          <w:tcPr>
            <w:tcW w:w="1872" w:type="dxa"/>
            <w:shd w:val="clear" w:color="auto" w:fill="F9FAFC"/>
            <w:tcMar>
              <w:top w:w="100" w:type="dxa"/>
              <w:left w:w="150" w:type="dxa"/>
              <w:bottom w:w="100" w:type="dxa"/>
              <w:right w:w="150" w:type="dxa"/>
            </w:tcMar>
          </w:tcPr>
          <w:p w14:paraId="724FF1DF" w14:textId="77777777" w:rsidR="00252210" w:rsidRDefault="00000000">
            <w:pPr>
              <w:spacing w:before="40" w:after="40"/>
            </w:pPr>
            <w:r>
              <w:rPr>
                <w:rFonts w:ascii="Calibri" w:hAnsi="Calibri"/>
              </w:rPr>
              <w:t>Same</w:t>
            </w:r>
          </w:p>
        </w:tc>
        <w:tc>
          <w:tcPr>
            <w:tcW w:w="1872" w:type="dxa"/>
            <w:shd w:val="clear" w:color="auto" w:fill="F9FAFC"/>
            <w:tcMar>
              <w:top w:w="100" w:type="dxa"/>
              <w:left w:w="150" w:type="dxa"/>
              <w:bottom w:w="100" w:type="dxa"/>
              <w:right w:w="150" w:type="dxa"/>
            </w:tcMar>
          </w:tcPr>
          <w:p w14:paraId="7FFEFF41" w14:textId="77777777" w:rsidR="00252210" w:rsidRDefault="00000000">
            <w:pPr>
              <w:spacing w:before="40" w:after="40"/>
            </w:pPr>
            <w:r>
              <w:rPr>
                <w:rFonts w:ascii="Calibri" w:hAnsi="Calibri"/>
              </w:rPr>
              <w:t>Same</w:t>
            </w:r>
          </w:p>
        </w:tc>
        <w:tc>
          <w:tcPr>
            <w:tcW w:w="12214" w:type="dxa"/>
            <w:shd w:val="clear" w:color="auto" w:fill="F9FAFC"/>
            <w:tcMar>
              <w:top w:w="100" w:type="dxa"/>
              <w:left w:w="150" w:type="dxa"/>
              <w:bottom w:w="100" w:type="dxa"/>
              <w:right w:w="150" w:type="dxa"/>
            </w:tcMar>
          </w:tcPr>
          <w:p w14:paraId="74935B91" w14:textId="77777777" w:rsidR="00252210" w:rsidRDefault="00000000">
            <w:pPr>
              <w:spacing w:before="40" w:after="40"/>
            </w:pPr>
            <w:r>
              <w:rPr>
                <w:rFonts w:ascii="Calibri" w:hAnsi="Calibri"/>
              </w:rPr>
              <w:t>Same</w:t>
            </w:r>
          </w:p>
        </w:tc>
      </w:tr>
      <w:tr w:rsidR="00252210" w14:paraId="039957FF" w14:textId="77777777" w:rsidTr="0040159E">
        <w:tc>
          <w:tcPr>
            <w:tcW w:w="1872" w:type="dxa"/>
            <w:shd w:val="clear" w:color="auto" w:fill="FFFFFF"/>
            <w:tcMar>
              <w:top w:w="100" w:type="dxa"/>
              <w:left w:w="150" w:type="dxa"/>
              <w:bottom w:w="100" w:type="dxa"/>
              <w:right w:w="150" w:type="dxa"/>
            </w:tcMar>
          </w:tcPr>
          <w:p w14:paraId="55B6C992" w14:textId="77777777" w:rsidR="00252210" w:rsidRDefault="00000000">
            <w:pPr>
              <w:spacing w:before="40" w:after="40"/>
            </w:pPr>
            <w:r>
              <w:rPr>
                <w:rFonts w:ascii="Calibri" w:hAnsi="Calibri"/>
                <w:b/>
              </w:rPr>
              <w:t>Path Coordinates</w:t>
            </w:r>
          </w:p>
        </w:tc>
        <w:tc>
          <w:tcPr>
            <w:tcW w:w="1872" w:type="dxa"/>
            <w:shd w:val="clear" w:color="auto" w:fill="FFFFFF"/>
            <w:tcMar>
              <w:top w:w="100" w:type="dxa"/>
              <w:left w:w="150" w:type="dxa"/>
              <w:bottom w:w="100" w:type="dxa"/>
              <w:right w:w="150" w:type="dxa"/>
            </w:tcMar>
          </w:tcPr>
          <w:p w14:paraId="605FC340" w14:textId="77777777" w:rsidR="00252210" w:rsidRDefault="00000000">
            <w:pPr>
              <w:spacing w:before="40" w:after="40"/>
            </w:pPr>
            <w:r>
              <w:rPr>
                <w:rFonts w:ascii="Calibri" w:hAnsi="Calibri"/>
              </w:rPr>
              <w:t>(1,1)-&gt;(1,2)-&gt;...-&gt;Exit [51 steps total]</w:t>
            </w:r>
          </w:p>
        </w:tc>
        <w:tc>
          <w:tcPr>
            <w:tcW w:w="1872" w:type="dxa"/>
            <w:shd w:val="clear" w:color="auto" w:fill="FFFFFF"/>
            <w:tcMar>
              <w:top w:w="100" w:type="dxa"/>
              <w:left w:w="150" w:type="dxa"/>
              <w:bottom w:w="100" w:type="dxa"/>
              <w:right w:w="150" w:type="dxa"/>
            </w:tcMar>
          </w:tcPr>
          <w:p w14:paraId="54D24697" w14:textId="77777777" w:rsidR="00252210" w:rsidRDefault="00000000">
            <w:pPr>
              <w:spacing w:before="40" w:after="40"/>
            </w:pPr>
            <w:r>
              <w:rPr>
                <w:rFonts w:ascii="Calibri" w:hAnsi="Calibri"/>
              </w:rPr>
              <w:t>Same route</w:t>
            </w:r>
          </w:p>
        </w:tc>
        <w:tc>
          <w:tcPr>
            <w:tcW w:w="1872" w:type="dxa"/>
            <w:shd w:val="clear" w:color="auto" w:fill="FFFFFF"/>
            <w:tcMar>
              <w:top w:w="100" w:type="dxa"/>
              <w:left w:w="150" w:type="dxa"/>
              <w:bottom w:w="100" w:type="dxa"/>
              <w:right w:w="150" w:type="dxa"/>
            </w:tcMar>
          </w:tcPr>
          <w:p w14:paraId="21EAEE9E" w14:textId="77777777" w:rsidR="00252210" w:rsidRDefault="00000000">
            <w:pPr>
              <w:spacing w:before="40" w:after="40"/>
            </w:pPr>
            <w:r>
              <w:rPr>
                <w:rFonts w:ascii="Calibri" w:hAnsi="Calibri"/>
              </w:rPr>
              <w:t>Same route</w:t>
            </w:r>
          </w:p>
        </w:tc>
        <w:tc>
          <w:tcPr>
            <w:tcW w:w="12214" w:type="dxa"/>
            <w:shd w:val="clear" w:color="auto" w:fill="FFFFFF"/>
            <w:tcMar>
              <w:top w:w="100" w:type="dxa"/>
              <w:left w:w="150" w:type="dxa"/>
              <w:bottom w:w="100" w:type="dxa"/>
              <w:right w:w="150" w:type="dxa"/>
            </w:tcMar>
          </w:tcPr>
          <w:p w14:paraId="4CD0DC1E" w14:textId="77777777" w:rsidR="00252210" w:rsidRDefault="00000000">
            <w:pPr>
              <w:spacing w:before="40" w:after="40"/>
            </w:pPr>
            <w:r>
              <w:rPr>
                <w:rFonts w:ascii="Calibri" w:hAnsi="Calibri"/>
              </w:rPr>
              <w:t>Same route</w:t>
            </w:r>
          </w:p>
        </w:tc>
      </w:tr>
    </w:tbl>
    <w:p w14:paraId="2CD19719" w14:textId="77777777" w:rsidR="00252210" w:rsidRDefault="00252210"/>
    <w:p w14:paraId="7F9E5C2A" w14:textId="77777777" w:rsidR="00252210" w:rsidRDefault="00000000">
      <w:pPr>
        <w:spacing w:before="80" w:after="120"/>
      </w:pPr>
      <w:r>
        <w:rPr>
          <w:rFonts w:ascii="Calibri" w:hAnsi="Calibri"/>
        </w:rPr>
        <w:t xml:space="preserve">&gt; </w:t>
      </w:r>
      <w:r>
        <w:rPr>
          <w:rFonts w:ascii="Calibri" w:hAnsi="Calibri"/>
          <w:b/>
        </w:rPr>
        <w:t>RL Reward Calculation:</w:t>
      </w:r>
      <w:r>
        <w:rPr>
          <w:rFonts w:ascii="Calibri" w:hAnsi="Calibri"/>
        </w:rPr>
        <w:t xml:space="preserve"> (4x100) - (51x5) - (0x30) = 400 - 255 - 0 = </w:t>
      </w:r>
      <w:r>
        <w:rPr>
          <w:rFonts w:ascii="Calibri" w:hAnsi="Calibri"/>
          <w:b/>
        </w:rPr>
        <w:t>+145</w:t>
      </w:r>
    </w:p>
    <w:p w14:paraId="7942BF66" w14:textId="77777777" w:rsidR="00252210" w:rsidRDefault="00000000">
      <w:pPr>
        <w:spacing w:before="80" w:after="120"/>
      </w:pPr>
      <w:r>
        <w:rPr>
          <w:rFonts w:ascii="Calibri" w:hAnsi="Calibri"/>
          <w:b/>
        </w:rPr>
        <w:t>Analysis:</w:t>
      </w:r>
      <w:r>
        <w:rPr>
          <w:rFonts w:ascii="Calibri" w:hAnsi="Calibri"/>
        </w:rPr>
        <w:t xml:space="preserve"> All four algorithms converge to the identical optimal 51-step solution. With only 4! = 24 food permutations, even HC evaluates all meaningful swaps before the maze is too complex to get stuck. The sole differentiator on Easy is pure execution speed. HC + A* wins at ~0.02 sec while SA + Dijkstra is slowest at ~0.60 sec because SA runs thousands of probabilistic iterations AND Dijkstra exhaustively maps all reachable nodes per pathfinding call.</w:t>
      </w:r>
    </w:p>
    <w:p w14:paraId="300FA51F" w14:textId="6EEB7CC4" w:rsidR="00414D3B" w:rsidRDefault="00414D3B">
      <w:r>
        <w:rPr>
          <w:noProof/>
        </w:rPr>
        <w:drawing>
          <wp:inline distT="0" distB="0" distL="0" distR="0" wp14:anchorId="26DAFC3E" wp14:editId="65B87E75">
            <wp:extent cx="4689401" cy="2657475"/>
            <wp:effectExtent l="0" t="0" r="0" b="0"/>
            <wp:docPr id="75720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01533" cy="2664350"/>
                    </a:xfrm>
                    <a:prstGeom prst="rect">
                      <a:avLst/>
                    </a:prstGeom>
                    <a:noFill/>
                    <a:ln>
                      <a:noFill/>
                    </a:ln>
                  </pic:spPr>
                </pic:pic>
              </a:graphicData>
            </a:graphic>
          </wp:inline>
        </w:drawing>
      </w:r>
      <w:r w:rsidRPr="00414D3B">
        <w:t xml:space="preserve"> </w:t>
      </w:r>
      <w:r>
        <w:rPr>
          <w:noProof/>
        </w:rPr>
        <w:drawing>
          <wp:inline distT="0" distB="0" distL="0" distR="0" wp14:anchorId="116EC91E" wp14:editId="0424F21F">
            <wp:extent cx="4523649" cy="2686050"/>
            <wp:effectExtent l="0" t="0" r="0" b="0"/>
            <wp:docPr id="16310042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62176" cy="2708926"/>
                    </a:xfrm>
                    <a:prstGeom prst="rect">
                      <a:avLst/>
                    </a:prstGeom>
                    <a:noFill/>
                    <a:ln>
                      <a:noFill/>
                    </a:ln>
                  </pic:spPr>
                </pic:pic>
              </a:graphicData>
            </a:graphic>
          </wp:inline>
        </w:drawing>
      </w:r>
    </w:p>
    <w:p w14:paraId="10B5ADE9" w14:textId="5BE472D7" w:rsidR="00252210" w:rsidRDefault="00000000">
      <w:r>
        <w:br w:type="page"/>
      </w:r>
      <w:r w:rsidR="00414D3B">
        <w:rPr>
          <w:noProof/>
        </w:rPr>
        <w:drawing>
          <wp:inline distT="0" distB="0" distL="0" distR="0" wp14:anchorId="2C47AE03" wp14:editId="17458D0B">
            <wp:extent cx="4705350" cy="2892425"/>
            <wp:effectExtent l="0" t="0" r="0" b="3175"/>
            <wp:docPr id="6948915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25282" cy="2904677"/>
                    </a:xfrm>
                    <a:prstGeom prst="rect">
                      <a:avLst/>
                    </a:prstGeom>
                    <a:noFill/>
                    <a:ln>
                      <a:noFill/>
                    </a:ln>
                  </pic:spPr>
                </pic:pic>
              </a:graphicData>
            </a:graphic>
          </wp:inline>
        </w:drawing>
      </w:r>
      <w:r w:rsidR="00414D3B" w:rsidRPr="00414D3B">
        <w:t xml:space="preserve"> </w:t>
      </w:r>
      <w:r w:rsidR="00414D3B">
        <w:rPr>
          <w:noProof/>
        </w:rPr>
        <w:drawing>
          <wp:inline distT="0" distB="0" distL="0" distR="0" wp14:anchorId="727ADCC6" wp14:editId="11566B64">
            <wp:extent cx="4800600" cy="2851348"/>
            <wp:effectExtent l="0" t="0" r="0" b="6350"/>
            <wp:docPr id="9428880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45588" cy="2878069"/>
                    </a:xfrm>
                    <a:prstGeom prst="rect">
                      <a:avLst/>
                    </a:prstGeom>
                    <a:noFill/>
                    <a:ln>
                      <a:noFill/>
                    </a:ln>
                  </pic:spPr>
                </pic:pic>
              </a:graphicData>
            </a:graphic>
          </wp:inline>
        </w:drawing>
      </w:r>
    </w:p>
    <w:p w14:paraId="24DD6EE1" w14:textId="77777777" w:rsidR="00252210" w:rsidRDefault="00000000">
      <w:pPr>
        <w:keepNext/>
        <w:spacing w:before="240" w:after="120"/>
      </w:pPr>
      <w:r>
        <w:rPr>
          <w:rFonts w:ascii="Arial" w:hAnsi="Arial"/>
          <w:b/>
          <w:color w:val="0F3460"/>
          <w:sz w:val="24"/>
        </w:rPr>
        <w:t>8.2 MEDIUM Maze Results</w:t>
      </w:r>
    </w:p>
    <w:p w14:paraId="5DF38028" w14:textId="77777777" w:rsidR="00252210" w:rsidRDefault="00000000">
      <w:pPr>
        <w:spacing w:before="80" w:after="120"/>
      </w:pPr>
      <w:r>
        <w:rPr>
          <w:rFonts w:ascii="Calibri" w:hAnsi="Calibri"/>
          <w:b/>
        </w:rPr>
        <w:t>Environment:</w:t>
      </w:r>
      <w:r>
        <w:rPr>
          <w:rFonts w:ascii="Calibri" w:hAnsi="Calibri"/>
        </w:rPr>
        <w:t xml:space="preserve"> 15x15 grid, 5 food nodes, 3 ghosts at strategic corridor positions.</w:t>
      </w:r>
    </w:p>
    <w:tbl>
      <w:tblPr>
        <w:tblStyle w:val="TableGrid"/>
        <w:tblW w:w="19882" w:type="dxa"/>
        <w:tblLook w:val="04A0" w:firstRow="1" w:lastRow="0" w:firstColumn="1" w:lastColumn="0" w:noHBand="0" w:noVBand="1"/>
      </w:tblPr>
      <w:tblGrid>
        <w:gridCol w:w="1872"/>
        <w:gridCol w:w="1872"/>
        <w:gridCol w:w="1872"/>
        <w:gridCol w:w="1872"/>
        <w:gridCol w:w="12394"/>
      </w:tblGrid>
      <w:tr w:rsidR="00252210" w14:paraId="7DA13667" w14:textId="77777777" w:rsidTr="0040159E">
        <w:tc>
          <w:tcPr>
            <w:tcW w:w="1872" w:type="dxa"/>
            <w:shd w:val="clear" w:color="auto" w:fill="1A2530"/>
            <w:tcMar>
              <w:top w:w="100" w:type="dxa"/>
              <w:left w:w="150" w:type="dxa"/>
              <w:bottom w:w="100" w:type="dxa"/>
              <w:right w:w="150" w:type="dxa"/>
            </w:tcMar>
          </w:tcPr>
          <w:p w14:paraId="6188773D" w14:textId="77777777" w:rsidR="00252210" w:rsidRDefault="00000000">
            <w:pPr>
              <w:spacing w:before="40" w:after="40"/>
            </w:pPr>
            <w:r>
              <w:rPr>
                <w:rFonts w:ascii="Calibri" w:hAnsi="Calibri"/>
                <w:b/>
                <w:color w:val="FFFFFF"/>
              </w:rPr>
              <w:t>Metric</w:t>
            </w:r>
          </w:p>
        </w:tc>
        <w:tc>
          <w:tcPr>
            <w:tcW w:w="1872" w:type="dxa"/>
            <w:shd w:val="clear" w:color="auto" w:fill="1A2530"/>
            <w:tcMar>
              <w:top w:w="100" w:type="dxa"/>
              <w:left w:w="150" w:type="dxa"/>
              <w:bottom w:w="100" w:type="dxa"/>
              <w:right w:w="150" w:type="dxa"/>
            </w:tcMar>
          </w:tcPr>
          <w:p w14:paraId="4B5350E7" w14:textId="77777777" w:rsidR="00252210" w:rsidRDefault="00000000">
            <w:pPr>
              <w:spacing w:before="40" w:after="40"/>
            </w:pPr>
            <w:r>
              <w:rPr>
                <w:rFonts w:ascii="Calibri" w:hAnsi="Calibri"/>
                <w:b/>
                <w:color w:val="FFFFFF"/>
              </w:rPr>
              <w:t>HC + A*</w:t>
            </w:r>
          </w:p>
        </w:tc>
        <w:tc>
          <w:tcPr>
            <w:tcW w:w="1872" w:type="dxa"/>
            <w:shd w:val="clear" w:color="auto" w:fill="1A2530"/>
            <w:tcMar>
              <w:top w:w="100" w:type="dxa"/>
              <w:left w:w="150" w:type="dxa"/>
              <w:bottom w:w="100" w:type="dxa"/>
              <w:right w:w="150" w:type="dxa"/>
            </w:tcMar>
          </w:tcPr>
          <w:p w14:paraId="56537D6A" w14:textId="77777777" w:rsidR="00252210" w:rsidRDefault="00000000">
            <w:pPr>
              <w:spacing w:before="40" w:after="40"/>
            </w:pPr>
            <w:r>
              <w:rPr>
                <w:rFonts w:ascii="Calibri" w:hAnsi="Calibri"/>
                <w:b/>
                <w:color w:val="FFFFFF"/>
              </w:rPr>
              <w:t>SA + A*</w:t>
            </w:r>
          </w:p>
        </w:tc>
        <w:tc>
          <w:tcPr>
            <w:tcW w:w="1872" w:type="dxa"/>
            <w:shd w:val="clear" w:color="auto" w:fill="1A2530"/>
            <w:tcMar>
              <w:top w:w="100" w:type="dxa"/>
              <w:left w:w="150" w:type="dxa"/>
              <w:bottom w:w="100" w:type="dxa"/>
              <w:right w:w="150" w:type="dxa"/>
            </w:tcMar>
          </w:tcPr>
          <w:p w14:paraId="5BFF40FE" w14:textId="77777777" w:rsidR="00252210" w:rsidRDefault="00000000">
            <w:pPr>
              <w:spacing w:before="40" w:after="40"/>
            </w:pPr>
            <w:r>
              <w:rPr>
                <w:rFonts w:ascii="Calibri" w:hAnsi="Calibri"/>
                <w:b/>
                <w:color w:val="FFFFFF"/>
              </w:rPr>
              <w:t>HC + Dijkstra</w:t>
            </w:r>
          </w:p>
        </w:tc>
        <w:tc>
          <w:tcPr>
            <w:tcW w:w="12394" w:type="dxa"/>
            <w:shd w:val="clear" w:color="auto" w:fill="1A2530"/>
            <w:tcMar>
              <w:top w:w="100" w:type="dxa"/>
              <w:left w:w="150" w:type="dxa"/>
              <w:bottom w:w="100" w:type="dxa"/>
              <w:right w:w="150" w:type="dxa"/>
            </w:tcMar>
          </w:tcPr>
          <w:p w14:paraId="6A6D4948" w14:textId="77777777" w:rsidR="00252210" w:rsidRDefault="00000000">
            <w:pPr>
              <w:spacing w:before="40" w:after="40"/>
            </w:pPr>
            <w:r>
              <w:rPr>
                <w:rFonts w:ascii="Calibri" w:hAnsi="Calibri"/>
                <w:b/>
                <w:color w:val="FFFFFF"/>
              </w:rPr>
              <w:t>SA + Dijkstra</w:t>
            </w:r>
          </w:p>
        </w:tc>
      </w:tr>
      <w:tr w:rsidR="00252210" w14:paraId="787D6C29" w14:textId="77777777" w:rsidTr="0040159E">
        <w:tc>
          <w:tcPr>
            <w:tcW w:w="1872" w:type="dxa"/>
            <w:shd w:val="clear" w:color="auto" w:fill="FFFFFF"/>
            <w:tcMar>
              <w:top w:w="100" w:type="dxa"/>
              <w:left w:w="150" w:type="dxa"/>
              <w:bottom w:w="100" w:type="dxa"/>
              <w:right w:w="150" w:type="dxa"/>
            </w:tcMar>
          </w:tcPr>
          <w:p w14:paraId="2CB11929" w14:textId="77777777" w:rsidR="00252210" w:rsidRDefault="00000000">
            <w:pPr>
              <w:spacing w:before="40" w:after="40"/>
            </w:pPr>
            <w:r>
              <w:rPr>
                <w:rFonts w:ascii="Calibri" w:hAnsi="Calibri"/>
              </w:rPr>
              <w:t>---</w:t>
            </w:r>
          </w:p>
        </w:tc>
        <w:tc>
          <w:tcPr>
            <w:tcW w:w="1872" w:type="dxa"/>
            <w:shd w:val="clear" w:color="auto" w:fill="FFFFFF"/>
            <w:tcMar>
              <w:top w:w="100" w:type="dxa"/>
              <w:left w:w="150" w:type="dxa"/>
              <w:bottom w:w="100" w:type="dxa"/>
              <w:right w:w="150" w:type="dxa"/>
            </w:tcMar>
          </w:tcPr>
          <w:p w14:paraId="211F0A98" w14:textId="77777777" w:rsidR="00252210" w:rsidRDefault="00000000">
            <w:pPr>
              <w:spacing w:before="40" w:after="40"/>
            </w:pPr>
            <w:r>
              <w:rPr>
                <w:rFonts w:ascii="Calibri" w:hAnsi="Calibri"/>
              </w:rPr>
              <w:t>---</w:t>
            </w:r>
          </w:p>
        </w:tc>
        <w:tc>
          <w:tcPr>
            <w:tcW w:w="1872" w:type="dxa"/>
            <w:shd w:val="clear" w:color="auto" w:fill="FFFFFF"/>
            <w:tcMar>
              <w:top w:w="100" w:type="dxa"/>
              <w:left w:w="150" w:type="dxa"/>
              <w:bottom w:w="100" w:type="dxa"/>
              <w:right w:w="150" w:type="dxa"/>
            </w:tcMar>
          </w:tcPr>
          <w:p w14:paraId="3EE634BF" w14:textId="77777777" w:rsidR="00252210" w:rsidRDefault="00000000">
            <w:pPr>
              <w:spacing w:before="40" w:after="40"/>
            </w:pPr>
            <w:r>
              <w:rPr>
                <w:rFonts w:ascii="Calibri" w:hAnsi="Calibri"/>
              </w:rPr>
              <w:t>---</w:t>
            </w:r>
          </w:p>
        </w:tc>
        <w:tc>
          <w:tcPr>
            <w:tcW w:w="1872" w:type="dxa"/>
            <w:shd w:val="clear" w:color="auto" w:fill="FFFFFF"/>
            <w:tcMar>
              <w:top w:w="100" w:type="dxa"/>
              <w:left w:w="150" w:type="dxa"/>
              <w:bottom w:w="100" w:type="dxa"/>
              <w:right w:w="150" w:type="dxa"/>
            </w:tcMar>
          </w:tcPr>
          <w:p w14:paraId="208260D3" w14:textId="77777777" w:rsidR="00252210" w:rsidRDefault="00000000">
            <w:pPr>
              <w:spacing w:before="40" w:after="40"/>
            </w:pPr>
            <w:r>
              <w:rPr>
                <w:rFonts w:ascii="Calibri" w:hAnsi="Calibri"/>
              </w:rPr>
              <w:t>---</w:t>
            </w:r>
          </w:p>
        </w:tc>
        <w:tc>
          <w:tcPr>
            <w:tcW w:w="12394" w:type="dxa"/>
            <w:shd w:val="clear" w:color="auto" w:fill="FFFFFF"/>
            <w:tcMar>
              <w:top w:w="100" w:type="dxa"/>
              <w:left w:w="150" w:type="dxa"/>
              <w:bottom w:w="100" w:type="dxa"/>
              <w:right w:w="150" w:type="dxa"/>
            </w:tcMar>
          </w:tcPr>
          <w:p w14:paraId="44C94589" w14:textId="77777777" w:rsidR="00252210" w:rsidRDefault="00000000">
            <w:pPr>
              <w:spacing w:before="40" w:after="40"/>
            </w:pPr>
            <w:r>
              <w:rPr>
                <w:rFonts w:ascii="Calibri" w:hAnsi="Calibri"/>
              </w:rPr>
              <w:t>---</w:t>
            </w:r>
          </w:p>
        </w:tc>
      </w:tr>
      <w:tr w:rsidR="00252210" w14:paraId="6291BC79" w14:textId="77777777" w:rsidTr="0040159E">
        <w:tc>
          <w:tcPr>
            <w:tcW w:w="1872" w:type="dxa"/>
            <w:shd w:val="clear" w:color="auto" w:fill="F9FAFC"/>
            <w:tcMar>
              <w:top w:w="100" w:type="dxa"/>
              <w:left w:w="150" w:type="dxa"/>
              <w:bottom w:w="100" w:type="dxa"/>
              <w:right w:w="150" w:type="dxa"/>
            </w:tcMar>
          </w:tcPr>
          <w:p w14:paraId="7EAB6776" w14:textId="77777777" w:rsidR="00252210" w:rsidRDefault="00000000">
            <w:pPr>
              <w:spacing w:before="40" w:after="40"/>
            </w:pPr>
            <w:r>
              <w:rPr>
                <w:rFonts w:ascii="Calibri" w:hAnsi="Calibri"/>
                <w:b/>
              </w:rPr>
              <w:t>Execution Time</w:t>
            </w:r>
          </w:p>
        </w:tc>
        <w:tc>
          <w:tcPr>
            <w:tcW w:w="1872" w:type="dxa"/>
            <w:shd w:val="clear" w:color="auto" w:fill="F9FAFC"/>
            <w:tcMar>
              <w:top w:w="100" w:type="dxa"/>
              <w:left w:w="150" w:type="dxa"/>
              <w:bottom w:w="100" w:type="dxa"/>
              <w:right w:w="150" w:type="dxa"/>
            </w:tcMar>
          </w:tcPr>
          <w:p w14:paraId="10AD22C4" w14:textId="77777777" w:rsidR="00252210" w:rsidRDefault="00000000">
            <w:pPr>
              <w:spacing w:before="40" w:after="40"/>
            </w:pPr>
            <w:r>
              <w:rPr>
                <w:rFonts w:ascii="Calibri" w:hAnsi="Calibri"/>
              </w:rPr>
              <w:t>~0.02 sec</w:t>
            </w:r>
          </w:p>
        </w:tc>
        <w:tc>
          <w:tcPr>
            <w:tcW w:w="1872" w:type="dxa"/>
            <w:shd w:val="clear" w:color="auto" w:fill="F9FAFC"/>
            <w:tcMar>
              <w:top w:w="100" w:type="dxa"/>
              <w:left w:w="150" w:type="dxa"/>
              <w:bottom w:w="100" w:type="dxa"/>
              <w:right w:w="150" w:type="dxa"/>
            </w:tcMar>
          </w:tcPr>
          <w:p w14:paraId="5D1B6748" w14:textId="77777777" w:rsidR="00252210" w:rsidRDefault="00000000">
            <w:pPr>
              <w:spacing w:before="40" w:after="40"/>
            </w:pPr>
            <w:r>
              <w:rPr>
                <w:rFonts w:ascii="Calibri" w:hAnsi="Calibri"/>
              </w:rPr>
              <w:t>~1.50 sec</w:t>
            </w:r>
          </w:p>
        </w:tc>
        <w:tc>
          <w:tcPr>
            <w:tcW w:w="1872" w:type="dxa"/>
            <w:shd w:val="clear" w:color="auto" w:fill="F9FAFC"/>
            <w:tcMar>
              <w:top w:w="100" w:type="dxa"/>
              <w:left w:w="150" w:type="dxa"/>
              <w:bottom w:w="100" w:type="dxa"/>
              <w:right w:w="150" w:type="dxa"/>
            </w:tcMar>
          </w:tcPr>
          <w:p w14:paraId="7F562A31" w14:textId="77777777" w:rsidR="00252210" w:rsidRDefault="00000000">
            <w:pPr>
              <w:spacing w:before="40" w:after="40"/>
            </w:pPr>
            <w:r>
              <w:rPr>
                <w:rFonts w:ascii="Calibri" w:hAnsi="Calibri"/>
              </w:rPr>
              <w:t>~0.07 sec</w:t>
            </w:r>
          </w:p>
        </w:tc>
        <w:tc>
          <w:tcPr>
            <w:tcW w:w="12394" w:type="dxa"/>
            <w:shd w:val="clear" w:color="auto" w:fill="F9FAFC"/>
            <w:tcMar>
              <w:top w:w="100" w:type="dxa"/>
              <w:left w:w="150" w:type="dxa"/>
              <w:bottom w:w="100" w:type="dxa"/>
              <w:right w:w="150" w:type="dxa"/>
            </w:tcMar>
          </w:tcPr>
          <w:p w14:paraId="279D8F5D" w14:textId="77777777" w:rsidR="00252210" w:rsidRDefault="00000000">
            <w:pPr>
              <w:spacing w:before="40" w:after="40"/>
            </w:pPr>
            <w:r>
              <w:rPr>
                <w:rFonts w:ascii="Calibri" w:hAnsi="Calibri"/>
              </w:rPr>
              <w:t>~2.00 sec</w:t>
            </w:r>
          </w:p>
        </w:tc>
      </w:tr>
      <w:tr w:rsidR="00252210" w14:paraId="3E46F390" w14:textId="77777777" w:rsidTr="0040159E">
        <w:tc>
          <w:tcPr>
            <w:tcW w:w="1872" w:type="dxa"/>
            <w:shd w:val="clear" w:color="auto" w:fill="FFFFFF"/>
            <w:tcMar>
              <w:top w:w="100" w:type="dxa"/>
              <w:left w:w="150" w:type="dxa"/>
              <w:bottom w:w="100" w:type="dxa"/>
              <w:right w:w="150" w:type="dxa"/>
            </w:tcMar>
          </w:tcPr>
          <w:p w14:paraId="0BF8580F" w14:textId="77777777" w:rsidR="00252210" w:rsidRDefault="00000000">
            <w:pPr>
              <w:spacing w:before="40" w:after="40"/>
            </w:pPr>
            <w:r>
              <w:rPr>
                <w:rFonts w:ascii="Calibri" w:hAnsi="Calibri"/>
                <w:b/>
              </w:rPr>
              <w:t>Path Distance</w:t>
            </w:r>
          </w:p>
        </w:tc>
        <w:tc>
          <w:tcPr>
            <w:tcW w:w="1872" w:type="dxa"/>
            <w:shd w:val="clear" w:color="auto" w:fill="FFFFFF"/>
            <w:tcMar>
              <w:top w:w="100" w:type="dxa"/>
              <w:left w:w="150" w:type="dxa"/>
              <w:bottom w:w="100" w:type="dxa"/>
              <w:right w:w="150" w:type="dxa"/>
            </w:tcMar>
          </w:tcPr>
          <w:p w14:paraId="5156F2B7" w14:textId="77777777" w:rsidR="00252210" w:rsidRDefault="00000000">
            <w:pPr>
              <w:spacing w:before="40" w:after="40"/>
            </w:pPr>
            <w:r>
              <w:rPr>
                <w:rFonts w:ascii="Calibri" w:hAnsi="Calibri"/>
              </w:rPr>
              <w:t>62-70 steps</w:t>
            </w:r>
          </w:p>
        </w:tc>
        <w:tc>
          <w:tcPr>
            <w:tcW w:w="1872" w:type="dxa"/>
            <w:shd w:val="clear" w:color="auto" w:fill="FFFFFF"/>
            <w:tcMar>
              <w:top w:w="100" w:type="dxa"/>
              <w:left w:w="150" w:type="dxa"/>
              <w:bottom w:w="100" w:type="dxa"/>
              <w:right w:w="150" w:type="dxa"/>
            </w:tcMar>
          </w:tcPr>
          <w:p w14:paraId="0FAA4A53" w14:textId="77777777" w:rsidR="00252210" w:rsidRDefault="00000000">
            <w:pPr>
              <w:spacing w:before="40" w:after="40"/>
            </w:pPr>
            <w:r>
              <w:rPr>
                <w:rFonts w:ascii="Calibri" w:hAnsi="Calibri"/>
              </w:rPr>
              <w:t>62 steps</w:t>
            </w:r>
          </w:p>
        </w:tc>
        <w:tc>
          <w:tcPr>
            <w:tcW w:w="1872" w:type="dxa"/>
            <w:shd w:val="clear" w:color="auto" w:fill="FFFFFF"/>
            <w:tcMar>
              <w:top w:w="100" w:type="dxa"/>
              <w:left w:w="150" w:type="dxa"/>
              <w:bottom w:w="100" w:type="dxa"/>
              <w:right w:w="150" w:type="dxa"/>
            </w:tcMar>
          </w:tcPr>
          <w:p w14:paraId="12F1FE97" w14:textId="77777777" w:rsidR="00252210" w:rsidRDefault="00000000">
            <w:pPr>
              <w:spacing w:before="40" w:after="40"/>
            </w:pPr>
            <w:r>
              <w:rPr>
                <w:rFonts w:ascii="Calibri" w:hAnsi="Calibri"/>
              </w:rPr>
              <w:t>65-70 steps</w:t>
            </w:r>
          </w:p>
        </w:tc>
        <w:tc>
          <w:tcPr>
            <w:tcW w:w="12394" w:type="dxa"/>
            <w:shd w:val="clear" w:color="auto" w:fill="FFFFFF"/>
            <w:tcMar>
              <w:top w:w="100" w:type="dxa"/>
              <w:left w:w="150" w:type="dxa"/>
              <w:bottom w:w="100" w:type="dxa"/>
              <w:right w:w="150" w:type="dxa"/>
            </w:tcMar>
          </w:tcPr>
          <w:p w14:paraId="68C08F51" w14:textId="77777777" w:rsidR="00252210" w:rsidRDefault="00000000">
            <w:pPr>
              <w:spacing w:before="40" w:after="40"/>
            </w:pPr>
            <w:r>
              <w:rPr>
                <w:rFonts w:ascii="Calibri" w:hAnsi="Calibri"/>
              </w:rPr>
              <w:t>62-65 steps</w:t>
            </w:r>
          </w:p>
        </w:tc>
      </w:tr>
      <w:tr w:rsidR="00252210" w14:paraId="0EDCC5B0" w14:textId="77777777" w:rsidTr="0040159E">
        <w:tc>
          <w:tcPr>
            <w:tcW w:w="1872" w:type="dxa"/>
            <w:shd w:val="clear" w:color="auto" w:fill="F9FAFC"/>
            <w:tcMar>
              <w:top w:w="100" w:type="dxa"/>
              <w:left w:w="150" w:type="dxa"/>
              <w:bottom w:w="100" w:type="dxa"/>
              <w:right w:w="150" w:type="dxa"/>
            </w:tcMar>
          </w:tcPr>
          <w:p w14:paraId="42FAACAF" w14:textId="77777777" w:rsidR="00252210" w:rsidRDefault="00000000">
            <w:pPr>
              <w:spacing w:before="40" w:after="40"/>
            </w:pPr>
            <w:r>
              <w:rPr>
                <w:rFonts w:ascii="Calibri" w:hAnsi="Calibri"/>
                <w:b/>
              </w:rPr>
              <w:t>Ghosts Encountered</w:t>
            </w:r>
          </w:p>
        </w:tc>
        <w:tc>
          <w:tcPr>
            <w:tcW w:w="1872" w:type="dxa"/>
            <w:shd w:val="clear" w:color="auto" w:fill="F9FAFC"/>
            <w:tcMar>
              <w:top w:w="100" w:type="dxa"/>
              <w:left w:w="150" w:type="dxa"/>
              <w:bottom w:w="100" w:type="dxa"/>
              <w:right w:w="150" w:type="dxa"/>
            </w:tcMar>
          </w:tcPr>
          <w:p w14:paraId="25BF9975" w14:textId="77777777" w:rsidR="00252210" w:rsidRDefault="00000000">
            <w:pPr>
              <w:spacing w:before="40" w:after="40"/>
            </w:pPr>
            <w:r>
              <w:rPr>
                <w:rFonts w:ascii="Calibri" w:hAnsi="Calibri"/>
              </w:rPr>
              <w:t>1-2</w:t>
            </w:r>
          </w:p>
        </w:tc>
        <w:tc>
          <w:tcPr>
            <w:tcW w:w="1872" w:type="dxa"/>
            <w:shd w:val="clear" w:color="auto" w:fill="F9FAFC"/>
            <w:tcMar>
              <w:top w:w="100" w:type="dxa"/>
              <w:left w:w="150" w:type="dxa"/>
              <w:bottom w:w="100" w:type="dxa"/>
              <w:right w:w="150" w:type="dxa"/>
            </w:tcMar>
          </w:tcPr>
          <w:p w14:paraId="426ED5DA" w14:textId="77777777" w:rsidR="00252210" w:rsidRDefault="00000000">
            <w:pPr>
              <w:spacing w:before="40" w:after="40"/>
            </w:pPr>
            <w:r>
              <w:rPr>
                <w:rFonts w:ascii="Calibri" w:hAnsi="Calibri"/>
              </w:rPr>
              <w:t>0</w:t>
            </w:r>
          </w:p>
        </w:tc>
        <w:tc>
          <w:tcPr>
            <w:tcW w:w="1872" w:type="dxa"/>
            <w:shd w:val="clear" w:color="auto" w:fill="F9FAFC"/>
            <w:tcMar>
              <w:top w:w="100" w:type="dxa"/>
              <w:left w:w="150" w:type="dxa"/>
              <w:bottom w:w="100" w:type="dxa"/>
              <w:right w:w="150" w:type="dxa"/>
            </w:tcMar>
          </w:tcPr>
          <w:p w14:paraId="310ED673" w14:textId="77777777" w:rsidR="00252210" w:rsidRDefault="00000000">
            <w:pPr>
              <w:spacing w:before="40" w:after="40"/>
            </w:pPr>
            <w:r>
              <w:rPr>
                <w:rFonts w:ascii="Calibri" w:hAnsi="Calibri"/>
              </w:rPr>
              <w:t>1-2</w:t>
            </w:r>
          </w:p>
        </w:tc>
        <w:tc>
          <w:tcPr>
            <w:tcW w:w="12394" w:type="dxa"/>
            <w:shd w:val="clear" w:color="auto" w:fill="F9FAFC"/>
            <w:tcMar>
              <w:top w:w="100" w:type="dxa"/>
              <w:left w:w="150" w:type="dxa"/>
              <w:bottom w:w="100" w:type="dxa"/>
              <w:right w:w="150" w:type="dxa"/>
            </w:tcMar>
          </w:tcPr>
          <w:p w14:paraId="2145D3D8" w14:textId="77777777" w:rsidR="00252210" w:rsidRDefault="00000000">
            <w:pPr>
              <w:spacing w:before="40" w:after="40"/>
            </w:pPr>
            <w:r>
              <w:rPr>
                <w:rFonts w:ascii="Calibri" w:hAnsi="Calibri"/>
              </w:rPr>
              <w:t>0-1</w:t>
            </w:r>
          </w:p>
        </w:tc>
      </w:tr>
      <w:tr w:rsidR="00252210" w14:paraId="1F275223" w14:textId="77777777" w:rsidTr="0040159E">
        <w:tc>
          <w:tcPr>
            <w:tcW w:w="1872" w:type="dxa"/>
            <w:shd w:val="clear" w:color="auto" w:fill="FFFFFF"/>
            <w:tcMar>
              <w:top w:w="100" w:type="dxa"/>
              <w:left w:w="150" w:type="dxa"/>
              <w:bottom w:w="100" w:type="dxa"/>
              <w:right w:w="150" w:type="dxa"/>
            </w:tcMar>
          </w:tcPr>
          <w:p w14:paraId="4698979A" w14:textId="77777777" w:rsidR="00252210" w:rsidRDefault="00000000">
            <w:pPr>
              <w:spacing w:before="40" w:after="40"/>
            </w:pPr>
            <w:r>
              <w:rPr>
                <w:rFonts w:ascii="Calibri" w:hAnsi="Calibri"/>
                <w:b/>
              </w:rPr>
              <w:t>RL Reward Score</w:t>
            </w:r>
          </w:p>
        </w:tc>
        <w:tc>
          <w:tcPr>
            <w:tcW w:w="1872" w:type="dxa"/>
            <w:shd w:val="clear" w:color="auto" w:fill="FFFFFF"/>
            <w:tcMar>
              <w:top w:w="100" w:type="dxa"/>
              <w:left w:w="150" w:type="dxa"/>
              <w:bottom w:w="100" w:type="dxa"/>
              <w:right w:w="150" w:type="dxa"/>
            </w:tcMar>
          </w:tcPr>
          <w:p w14:paraId="66FCBE4B" w14:textId="77777777" w:rsidR="00252210" w:rsidRDefault="00000000">
            <w:pPr>
              <w:spacing w:before="40" w:after="40"/>
            </w:pPr>
            <w:r>
              <w:rPr>
                <w:rFonts w:ascii="Calibri" w:hAnsi="Calibri"/>
              </w:rPr>
              <w:t>+90 to +115</w:t>
            </w:r>
          </w:p>
        </w:tc>
        <w:tc>
          <w:tcPr>
            <w:tcW w:w="1872" w:type="dxa"/>
            <w:shd w:val="clear" w:color="auto" w:fill="FFFFFF"/>
            <w:tcMar>
              <w:top w:w="100" w:type="dxa"/>
              <w:left w:w="150" w:type="dxa"/>
              <w:bottom w:w="100" w:type="dxa"/>
              <w:right w:w="150" w:type="dxa"/>
            </w:tcMar>
          </w:tcPr>
          <w:p w14:paraId="091D2ACD" w14:textId="77777777" w:rsidR="00252210" w:rsidRDefault="00000000">
            <w:pPr>
              <w:spacing w:before="40" w:after="40"/>
            </w:pPr>
            <w:r>
              <w:rPr>
                <w:rFonts w:ascii="Calibri" w:hAnsi="Calibri"/>
                <w:b/>
              </w:rPr>
              <w:t>+190</w:t>
            </w:r>
          </w:p>
        </w:tc>
        <w:tc>
          <w:tcPr>
            <w:tcW w:w="1872" w:type="dxa"/>
            <w:shd w:val="clear" w:color="auto" w:fill="FFFFFF"/>
            <w:tcMar>
              <w:top w:w="100" w:type="dxa"/>
              <w:left w:w="150" w:type="dxa"/>
              <w:bottom w:w="100" w:type="dxa"/>
              <w:right w:w="150" w:type="dxa"/>
            </w:tcMar>
          </w:tcPr>
          <w:p w14:paraId="3EFFAEFF" w14:textId="77777777" w:rsidR="00252210" w:rsidRDefault="00000000">
            <w:pPr>
              <w:spacing w:before="40" w:after="40"/>
            </w:pPr>
            <w:r>
              <w:rPr>
                <w:rFonts w:ascii="Calibri" w:hAnsi="Calibri"/>
              </w:rPr>
              <w:t>+85 to +115</w:t>
            </w:r>
          </w:p>
        </w:tc>
        <w:tc>
          <w:tcPr>
            <w:tcW w:w="12394" w:type="dxa"/>
            <w:shd w:val="clear" w:color="auto" w:fill="FFFFFF"/>
            <w:tcMar>
              <w:top w:w="100" w:type="dxa"/>
              <w:left w:w="150" w:type="dxa"/>
              <w:bottom w:w="100" w:type="dxa"/>
              <w:right w:w="150" w:type="dxa"/>
            </w:tcMar>
          </w:tcPr>
          <w:p w14:paraId="71E95323" w14:textId="77777777" w:rsidR="00252210" w:rsidRDefault="00000000">
            <w:pPr>
              <w:spacing w:before="40" w:after="40"/>
            </w:pPr>
            <w:r>
              <w:rPr>
                <w:rFonts w:ascii="Calibri" w:hAnsi="Calibri"/>
                <w:b/>
              </w:rPr>
              <w:t>+155</w:t>
            </w:r>
          </w:p>
        </w:tc>
      </w:tr>
      <w:tr w:rsidR="00252210" w14:paraId="4B920653" w14:textId="77777777" w:rsidTr="0040159E">
        <w:tc>
          <w:tcPr>
            <w:tcW w:w="1872" w:type="dxa"/>
            <w:shd w:val="clear" w:color="auto" w:fill="F9FAFC"/>
            <w:tcMar>
              <w:top w:w="100" w:type="dxa"/>
              <w:left w:w="150" w:type="dxa"/>
              <w:bottom w:w="100" w:type="dxa"/>
              <w:right w:w="150" w:type="dxa"/>
            </w:tcMar>
          </w:tcPr>
          <w:p w14:paraId="4286DC43" w14:textId="77777777" w:rsidR="00252210" w:rsidRDefault="00000000">
            <w:pPr>
              <w:spacing w:before="40" w:after="40"/>
            </w:pPr>
            <w:r>
              <w:rPr>
                <w:rFonts w:ascii="Calibri" w:hAnsi="Calibri"/>
                <w:b/>
              </w:rPr>
              <w:t>Food Sequence</w:t>
            </w:r>
          </w:p>
        </w:tc>
        <w:tc>
          <w:tcPr>
            <w:tcW w:w="1872" w:type="dxa"/>
            <w:shd w:val="clear" w:color="auto" w:fill="F9FAFC"/>
            <w:tcMar>
              <w:top w:w="100" w:type="dxa"/>
              <w:left w:w="150" w:type="dxa"/>
              <w:bottom w:w="100" w:type="dxa"/>
              <w:right w:w="150" w:type="dxa"/>
            </w:tcMar>
          </w:tcPr>
          <w:p w14:paraId="4ABCBE1F" w14:textId="77777777" w:rsidR="00252210" w:rsidRDefault="00000000">
            <w:pPr>
              <w:spacing w:before="40" w:after="40"/>
            </w:pPr>
            <w:r>
              <w:rPr>
                <w:rFonts w:ascii="Calibri" w:hAnsi="Calibri"/>
              </w:rPr>
              <w:t>Sub-optimal ghost-heavy order</w:t>
            </w:r>
          </w:p>
        </w:tc>
        <w:tc>
          <w:tcPr>
            <w:tcW w:w="1872" w:type="dxa"/>
            <w:shd w:val="clear" w:color="auto" w:fill="F9FAFC"/>
            <w:tcMar>
              <w:top w:w="100" w:type="dxa"/>
              <w:left w:w="150" w:type="dxa"/>
              <w:bottom w:w="100" w:type="dxa"/>
              <w:right w:w="150" w:type="dxa"/>
            </w:tcMar>
          </w:tcPr>
          <w:p w14:paraId="45D6858D" w14:textId="77777777" w:rsidR="00252210" w:rsidRDefault="00000000">
            <w:pPr>
              <w:spacing w:before="40" w:after="40"/>
            </w:pPr>
            <w:r>
              <w:rPr>
                <w:rFonts w:ascii="Calibri" w:hAnsi="Calibri"/>
              </w:rPr>
              <w:t>Globally optimized</w:t>
            </w:r>
          </w:p>
        </w:tc>
        <w:tc>
          <w:tcPr>
            <w:tcW w:w="1872" w:type="dxa"/>
            <w:shd w:val="clear" w:color="auto" w:fill="F9FAFC"/>
            <w:tcMar>
              <w:top w:w="100" w:type="dxa"/>
              <w:left w:w="150" w:type="dxa"/>
              <w:bottom w:w="100" w:type="dxa"/>
              <w:right w:w="150" w:type="dxa"/>
            </w:tcMar>
          </w:tcPr>
          <w:p w14:paraId="51CE4757" w14:textId="77777777" w:rsidR="00252210" w:rsidRDefault="00000000">
            <w:pPr>
              <w:spacing w:before="40" w:after="40"/>
            </w:pPr>
            <w:r>
              <w:rPr>
                <w:rFonts w:ascii="Calibri" w:hAnsi="Calibri"/>
              </w:rPr>
              <w:t>Sub-optimal</w:t>
            </w:r>
          </w:p>
        </w:tc>
        <w:tc>
          <w:tcPr>
            <w:tcW w:w="12394" w:type="dxa"/>
            <w:shd w:val="clear" w:color="auto" w:fill="F9FAFC"/>
            <w:tcMar>
              <w:top w:w="100" w:type="dxa"/>
              <w:left w:w="150" w:type="dxa"/>
              <w:bottom w:w="100" w:type="dxa"/>
              <w:right w:w="150" w:type="dxa"/>
            </w:tcMar>
          </w:tcPr>
          <w:p w14:paraId="7193BBA1" w14:textId="77777777" w:rsidR="00252210" w:rsidRDefault="00000000">
            <w:pPr>
              <w:spacing w:before="40" w:after="40"/>
            </w:pPr>
            <w:r>
              <w:rPr>
                <w:rFonts w:ascii="Calibri" w:hAnsi="Calibri"/>
              </w:rPr>
              <w:t>Near-optimal</w:t>
            </w:r>
          </w:p>
        </w:tc>
      </w:tr>
      <w:tr w:rsidR="00252210" w14:paraId="64761309" w14:textId="77777777" w:rsidTr="0040159E">
        <w:tc>
          <w:tcPr>
            <w:tcW w:w="1872" w:type="dxa"/>
            <w:shd w:val="clear" w:color="auto" w:fill="FFFFFF"/>
            <w:tcMar>
              <w:top w:w="100" w:type="dxa"/>
              <w:left w:w="150" w:type="dxa"/>
              <w:bottom w:w="100" w:type="dxa"/>
              <w:right w:w="150" w:type="dxa"/>
            </w:tcMar>
          </w:tcPr>
          <w:p w14:paraId="3C097B4A" w14:textId="77777777" w:rsidR="00252210" w:rsidRDefault="00000000">
            <w:pPr>
              <w:spacing w:before="40" w:after="40"/>
            </w:pPr>
            <w:r>
              <w:rPr>
                <w:rFonts w:ascii="Calibri" w:hAnsi="Calibri"/>
                <w:b/>
              </w:rPr>
              <w:t>Path Coordinates</w:t>
            </w:r>
          </w:p>
        </w:tc>
        <w:tc>
          <w:tcPr>
            <w:tcW w:w="1872" w:type="dxa"/>
            <w:shd w:val="clear" w:color="auto" w:fill="FFFFFF"/>
            <w:tcMar>
              <w:top w:w="100" w:type="dxa"/>
              <w:left w:w="150" w:type="dxa"/>
              <w:bottom w:w="100" w:type="dxa"/>
              <w:right w:w="150" w:type="dxa"/>
            </w:tcMar>
          </w:tcPr>
          <w:p w14:paraId="52CB9741" w14:textId="77777777" w:rsidR="00252210" w:rsidRDefault="00000000">
            <w:pPr>
              <w:spacing w:before="40" w:after="40"/>
            </w:pPr>
            <w:r>
              <w:rPr>
                <w:rFonts w:ascii="Calibri" w:hAnsi="Calibri"/>
              </w:rPr>
              <w:t>Routes through ghost cells</w:t>
            </w:r>
          </w:p>
        </w:tc>
        <w:tc>
          <w:tcPr>
            <w:tcW w:w="1872" w:type="dxa"/>
            <w:shd w:val="clear" w:color="auto" w:fill="FFFFFF"/>
            <w:tcMar>
              <w:top w:w="100" w:type="dxa"/>
              <w:left w:w="150" w:type="dxa"/>
              <w:bottom w:w="100" w:type="dxa"/>
              <w:right w:w="150" w:type="dxa"/>
            </w:tcMar>
          </w:tcPr>
          <w:p w14:paraId="67767C7E" w14:textId="77777777" w:rsidR="00252210" w:rsidRDefault="00000000">
            <w:pPr>
              <w:spacing w:before="40" w:after="40"/>
            </w:pPr>
            <w:r>
              <w:rPr>
                <w:rFonts w:ascii="Calibri" w:hAnsi="Calibri"/>
              </w:rPr>
              <w:t>Avoids ghost cells entirely</w:t>
            </w:r>
          </w:p>
        </w:tc>
        <w:tc>
          <w:tcPr>
            <w:tcW w:w="1872" w:type="dxa"/>
            <w:shd w:val="clear" w:color="auto" w:fill="FFFFFF"/>
            <w:tcMar>
              <w:top w:w="100" w:type="dxa"/>
              <w:left w:w="150" w:type="dxa"/>
              <w:bottom w:w="100" w:type="dxa"/>
              <w:right w:w="150" w:type="dxa"/>
            </w:tcMar>
          </w:tcPr>
          <w:p w14:paraId="4792CC7C" w14:textId="77777777" w:rsidR="00252210" w:rsidRDefault="00000000">
            <w:pPr>
              <w:spacing w:before="40" w:after="40"/>
            </w:pPr>
            <w:r>
              <w:rPr>
                <w:rFonts w:ascii="Calibri" w:hAnsi="Calibri"/>
              </w:rPr>
              <w:t>Passes through ghosts</w:t>
            </w:r>
          </w:p>
        </w:tc>
        <w:tc>
          <w:tcPr>
            <w:tcW w:w="12394" w:type="dxa"/>
            <w:shd w:val="clear" w:color="auto" w:fill="FFFFFF"/>
            <w:tcMar>
              <w:top w:w="100" w:type="dxa"/>
              <w:left w:w="150" w:type="dxa"/>
              <w:bottom w:w="100" w:type="dxa"/>
              <w:right w:w="150" w:type="dxa"/>
            </w:tcMar>
          </w:tcPr>
          <w:p w14:paraId="65BB7B4D" w14:textId="77777777" w:rsidR="00252210" w:rsidRDefault="00000000">
            <w:pPr>
              <w:spacing w:before="40" w:after="40"/>
            </w:pPr>
            <w:r>
              <w:rPr>
                <w:rFonts w:ascii="Calibri" w:hAnsi="Calibri"/>
              </w:rPr>
              <w:t>Mostly avoids</w:t>
            </w:r>
          </w:p>
        </w:tc>
      </w:tr>
    </w:tbl>
    <w:p w14:paraId="20C526D9" w14:textId="77777777" w:rsidR="00252210" w:rsidRDefault="00252210"/>
    <w:p w14:paraId="46701FDC" w14:textId="77777777" w:rsidR="00252210" w:rsidRDefault="00000000">
      <w:pPr>
        <w:spacing w:before="80" w:after="120"/>
      </w:pPr>
      <w:r>
        <w:rPr>
          <w:rFonts w:ascii="Calibri" w:hAnsi="Calibri"/>
        </w:rPr>
        <w:t xml:space="preserve">&gt; </w:t>
      </w:r>
      <w:r>
        <w:rPr>
          <w:rFonts w:ascii="Calibri" w:hAnsi="Calibri"/>
          <w:b/>
        </w:rPr>
        <w:t>RL Reward (SA + A*, best run - 62 steps, 0 ghosts):</w:t>
      </w:r>
      <w:r>
        <w:rPr>
          <w:rFonts w:ascii="Calibri" w:hAnsi="Calibri"/>
        </w:rPr>
        <w:t xml:space="preserve"> (5x100) - (62x5) - (0x30) = 500 - 310 - 0 = </w:t>
      </w:r>
      <w:r>
        <w:rPr>
          <w:rFonts w:ascii="Calibri" w:hAnsi="Calibri"/>
          <w:b/>
        </w:rPr>
        <w:t>+190</w:t>
      </w:r>
    </w:p>
    <w:p w14:paraId="56830A45" w14:textId="77777777" w:rsidR="00252210" w:rsidRDefault="00000000">
      <w:pPr>
        <w:spacing w:before="80" w:after="120"/>
      </w:pPr>
      <w:r>
        <w:rPr>
          <w:rFonts w:ascii="Calibri" w:hAnsi="Calibri"/>
        </w:rPr>
        <w:t xml:space="preserve">&gt; </w:t>
      </w:r>
      <w:r>
        <w:rPr>
          <w:rFonts w:ascii="Calibri" w:hAnsi="Calibri"/>
          <w:b/>
        </w:rPr>
        <w:t>RL Reward (HC + A*, poor run - 70 steps, 2 ghosts):</w:t>
      </w:r>
      <w:r>
        <w:rPr>
          <w:rFonts w:ascii="Calibri" w:hAnsi="Calibri"/>
        </w:rPr>
        <w:t xml:space="preserve"> (5x100) - (70x5) - (2x30) = 500 - 350 - 60 = </w:t>
      </w:r>
      <w:r>
        <w:rPr>
          <w:rFonts w:ascii="Calibri" w:hAnsi="Calibri"/>
          <w:b/>
        </w:rPr>
        <w:t>+90</w:t>
      </w:r>
    </w:p>
    <w:p w14:paraId="7C2DE09D" w14:textId="77777777" w:rsidR="00252210" w:rsidRDefault="00000000">
      <w:pPr>
        <w:spacing w:before="80" w:after="120"/>
      </w:pPr>
      <w:r>
        <w:rPr>
          <w:rFonts w:ascii="Calibri" w:hAnsi="Calibri"/>
          <w:b/>
        </w:rPr>
        <w:t>Analysis:</w:t>
      </w:r>
      <w:r>
        <w:rPr>
          <w:rFonts w:ascii="Calibri" w:hAnsi="Calibri"/>
        </w:rPr>
        <w:t xml:space="preserve"> This is where HC local optima failure first becomes visible. HC locks into a food sequence routing through ghost territory because avoiding ghosts requires a detour that looks worse to the greedy evaluator. SA probabilistically explores the sequence space and discovers the globally safer route. Screenshots confirmed HC runs displaying "Ghosts Encountered: 1-2" while SA runs consistently showed "Ghosts Encountered: 0". The -60 point ghost penalty directly explains the ~100 point RL reward gap between HC and SA on this maze.</w:t>
      </w:r>
    </w:p>
    <w:p w14:paraId="070EE84A" w14:textId="77777777" w:rsidR="00252210" w:rsidRDefault="00000000">
      <w:r>
        <w:br w:type="page"/>
      </w:r>
    </w:p>
    <w:p w14:paraId="61F21F18" w14:textId="77777777" w:rsidR="00252210" w:rsidRDefault="00000000">
      <w:pPr>
        <w:keepNext/>
        <w:spacing w:before="240" w:after="120"/>
      </w:pPr>
      <w:r>
        <w:rPr>
          <w:rFonts w:ascii="Arial" w:hAnsi="Arial"/>
          <w:b/>
          <w:color w:val="0F3460"/>
          <w:sz w:val="24"/>
        </w:rPr>
        <w:t>8.3 HARD Maze Results</w:t>
      </w:r>
    </w:p>
    <w:p w14:paraId="209FCF1C" w14:textId="77777777" w:rsidR="00252210" w:rsidRDefault="00000000">
      <w:pPr>
        <w:spacing w:before="80" w:after="120"/>
      </w:pPr>
      <w:r>
        <w:rPr>
          <w:rFonts w:ascii="Calibri" w:hAnsi="Calibri"/>
          <w:b/>
        </w:rPr>
        <w:t>Environment:</w:t>
      </w:r>
      <w:r>
        <w:rPr>
          <w:rFonts w:ascii="Calibri" w:hAnsi="Calibri"/>
        </w:rPr>
        <w:t xml:space="preserve"> 15x15 labyrinth, 5 food nodes, 4 ghosts, narrow choke points, disconnected chambers.</w:t>
      </w:r>
    </w:p>
    <w:p w14:paraId="2DD93486" w14:textId="77777777" w:rsidR="00252210" w:rsidRDefault="00000000">
      <w:pPr>
        <w:spacing w:before="80" w:after="120"/>
      </w:pPr>
      <w:r>
        <w:rPr>
          <w:rFonts w:ascii="Calibri" w:hAnsi="Calibri"/>
        </w:rPr>
        <w:t xml:space="preserve">&gt; </w:t>
      </w:r>
      <w:r>
        <w:rPr>
          <w:rFonts w:ascii="Calibri" w:hAnsi="Calibri"/>
          <w:b/>
        </w:rPr>
        <w:t>Note on Initial Failures:</w:t>
      </w:r>
      <w:r>
        <w:rPr>
          <w:rFonts w:ascii="Calibri" w:hAnsi="Calibri"/>
        </w:rPr>
        <w:t xml:space="preserve"> During early testing, Hard maze runs returned </w:t>
      </w:r>
      <w:r>
        <w:rPr>
          <w:rFonts w:ascii="Courier New" w:hAnsi="Courier New"/>
          <w:color w:val="C7254E"/>
        </w:rPr>
        <w:t>inf</w:t>
      </w:r>
      <w:r>
        <w:rPr>
          <w:rFonts w:ascii="Calibri" w:hAnsi="Calibri"/>
        </w:rPr>
        <w:t xml:space="preserve"> path distance because ghosts were physically placed inside 1-tile-wide corridor choke points, making certain food nodes unreachable. This was resolved by adjusting the grid layout (commit: "adjute grid for hard difficulty."). All results below are from post-fix runs.</w:t>
      </w:r>
    </w:p>
    <w:tbl>
      <w:tblPr>
        <w:tblStyle w:val="TableGrid"/>
        <w:tblW w:w="20242" w:type="dxa"/>
        <w:tblLook w:val="04A0" w:firstRow="1" w:lastRow="0" w:firstColumn="1" w:lastColumn="0" w:noHBand="0" w:noVBand="1"/>
      </w:tblPr>
      <w:tblGrid>
        <w:gridCol w:w="1872"/>
        <w:gridCol w:w="1872"/>
        <w:gridCol w:w="1872"/>
        <w:gridCol w:w="1872"/>
        <w:gridCol w:w="12754"/>
      </w:tblGrid>
      <w:tr w:rsidR="00252210" w14:paraId="50CE3D14" w14:textId="77777777" w:rsidTr="0040159E">
        <w:tc>
          <w:tcPr>
            <w:tcW w:w="1872" w:type="dxa"/>
            <w:shd w:val="clear" w:color="auto" w:fill="1A2530"/>
            <w:tcMar>
              <w:top w:w="100" w:type="dxa"/>
              <w:left w:w="150" w:type="dxa"/>
              <w:bottom w:w="100" w:type="dxa"/>
              <w:right w:w="150" w:type="dxa"/>
            </w:tcMar>
          </w:tcPr>
          <w:p w14:paraId="00C0B9DF" w14:textId="77777777" w:rsidR="00252210" w:rsidRDefault="00000000">
            <w:pPr>
              <w:spacing w:before="40" w:after="40"/>
            </w:pPr>
            <w:r>
              <w:rPr>
                <w:rFonts w:ascii="Calibri" w:hAnsi="Calibri"/>
                <w:b/>
                <w:color w:val="FFFFFF"/>
              </w:rPr>
              <w:t>Metric</w:t>
            </w:r>
          </w:p>
        </w:tc>
        <w:tc>
          <w:tcPr>
            <w:tcW w:w="1872" w:type="dxa"/>
            <w:shd w:val="clear" w:color="auto" w:fill="1A2530"/>
            <w:tcMar>
              <w:top w:w="100" w:type="dxa"/>
              <w:left w:w="150" w:type="dxa"/>
              <w:bottom w:w="100" w:type="dxa"/>
              <w:right w:w="150" w:type="dxa"/>
            </w:tcMar>
          </w:tcPr>
          <w:p w14:paraId="7CA75488" w14:textId="77777777" w:rsidR="00252210" w:rsidRDefault="00000000">
            <w:pPr>
              <w:spacing w:before="40" w:after="40"/>
            </w:pPr>
            <w:r>
              <w:rPr>
                <w:rFonts w:ascii="Calibri" w:hAnsi="Calibri"/>
                <w:b/>
                <w:color w:val="FFFFFF"/>
              </w:rPr>
              <w:t>HC + A*</w:t>
            </w:r>
          </w:p>
        </w:tc>
        <w:tc>
          <w:tcPr>
            <w:tcW w:w="1872" w:type="dxa"/>
            <w:shd w:val="clear" w:color="auto" w:fill="1A2530"/>
            <w:tcMar>
              <w:top w:w="100" w:type="dxa"/>
              <w:left w:w="150" w:type="dxa"/>
              <w:bottom w:w="100" w:type="dxa"/>
              <w:right w:w="150" w:type="dxa"/>
            </w:tcMar>
          </w:tcPr>
          <w:p w14:paraId="3A62F246" w14:textId="77777777" w:rsidR="00252210" w:rsidRDefault="00000000">
            <w:pPr>
              <w:spacing w:before="40" w:after="40"/>
            </w:pPr>
            <w:r>
              <w:rPr>
                <w:rFonts w:ascii="Calibri" w:hAnsi="Calibri"/>
                <w:b/>
                <w:color w:val="FFFFFF"/>
              </w:rPr>
              <w:t>SA + A*</w:t>
            </w:r>
          </w:p>
        </w:tc>
        <w:tc>
          <w:tcPr>
            <w:tcW w:w="1872" w:type="dxa"/>
            <w:shd w:val="clear" w:color="auto" w:fill="1A2530"/>
            <w:tcMar>
              <w:top w:w="100" w:type="dxa"/>
              <w:left w:w="150" w:type="dxa"/>
              <w:bottom w:w="100" w:type="dxa"/>
              <w:right w:w="150" w:type="dxa"/>
            </w:tcMar>
          </w:tcPr>
          <w:p w14:paraId="00F53908" w14:textId="77777777" w:rsidR="00252210" w:rsidRDefault="00000000">
            <w:pPr>
              <w:spacing w:before="40" w:after="40"/>
            </w:pPr>
            <w:r>
              <w:rPr>
                <w:rFonts w:ascii="Calibri" w:hAnsi="Calibri"/>
                <w:b/>
                <w:color w:val="FFFFFF"/>
              </w:rPr>
              <w:t>HC + Dijkstra</w:t>
            </w:r>
          </w:p>
        </w:tc>
        <w:tc>
          <w:tcPr>
            <w:tcW w:w="12754" w:type="dxa"/>
            <w:shd w:val="clear" w:color="auto" w:fill="1A2530"/>
            <w:tcMar>
              <w:top w:w="100" w:type="dxa"/>
              <w:left w:w="150" w:type="dxa"/>
              <w:bottom w:w="100" w:type="dxa"/>
              <w:right w:w="150" w:type="dxa"/>
            </w:tcMar>
          </w:tcPr>
          <w:p w14:paraId="5A9993F6" w14:textId="77777777" w:rsidR="00252210" w:rsidRDefault="00000000">
            <w:pPr>
              <w:spacing w:before="40" w:after="40"/>
            </w:pPr>
            <w:r>
              <w:rPr>
                <w:rFonts w:ascii="Calibri" w:hAnsi="Calibri"/>
                <w:b/>
                <w:color w:val="FFFFFF"/>
              </w:rPr>
              <w:t>SA + Dijkstra</w:t>
            </w:r>
          </w:p>
        </w:tc>
      </w:tr>
      <w:tr w:rsidR="00252210" w14:paraId="524483E4" w14:textId="77777777" w:rsidTr="0040159E">
        <w:tc>
          <w:tcPr>
            <w:tcW w:w="1872" w:type="dxa"/>
            <w:shd w:val="clear" w:color="auto" w:fill="FFFFFF"/>
            <w:tcMar>
              <w:top w:w="100" w:type="dxa"/>
              <w:left w:w="150" w:type="dxa"/>
              <w:bottom w:w="100" w:type="dxa"/>
              <w:right w:w="150" w:type="dxa"/>
            </w:tcMar>
          </w:tcPr>
          <w:p w14:paraId="1309FF1C" w14:textId="77777777" w:rsidR="00252210" w:rsidRDefault="00000000">
            <w:pPr>
              <w:spacing w:before="40" w:after="40"/>
            </w:pPr>
            <w:r>
              <w:rPr>
                <w:rFonts w:ascii="Calibri" w:hAnsi="Calibri"/>
              </w:rPr>
              <w:t>---</w:t>
            </w:r>
          </w:p>
        </w:tc>
        <w:tc>
          <w:tcPr>
            <w:tcW w:w="1872" w:type="dxa"/>
            <w:shd w:val="clear" w:color="auto" w:fill="FFFFFF"/>
            <w:tcMar>
              <w:top w:w="100" w:type="dxa"/>
              <w:left w:w="150" w:type="dxa"/>
              <w:bottom w:w="100" w:type="dxa"/>
              <w:right w:w="150" w:type="dxa"/>
            </w:tcMar>
          </w:tcPr>
          <w:p w14:paraId="018C9CA8" w14:textId="77777777" w:rsidR="00252210" w:rsidRDefault="00000000">
            <w:pPr>
              <w:spacing w:before="40" w:after="40"/>
            </w:pPr>
            <w:r>
              <w:rPr>
                <w:rFonts w:ascii="Calibri" w:hAnsi="Calibri"/>
              </w:rPr>
              <w:t>---</w:t>
            </w:r>
          </w:p>
        </w:tc>
        <w:tc>
          <w:tcPr>
            <w:tcW w:w="1872" w:type="dxa"/>
            <w:shd w:val="clear" w:color="auto" w:fill="FFFFFF"/>
            <w:tcMar>
              <w:top w:w="100" w:type="dxa"/>
              <w:left w:w="150" w:type="dxa"/>
              <w:bottom w:w="100" w:type="dxa"/>
              <w:right w:w="150" w:type="dxa"/>
            </w:tcMar>
          </w:tcPr>
          <w:p w14:paraId="0A629773" w14:textId="77777777" w:rsidR="00252210" w:rsidRDefault="00000000">
            <w:pPr>
              <w:spacing w:before="40" w:after="40"/>
            </w:pPr>
            <w:r>
              <w:rPr>
                <w:rFonts w:ascii="Calibri" w:hAnsi="Calibri"/>
              </w:rPr>
              <w:t>---</w:t>
            </w:r>
          </w:p>
        </w:tc>
        <w:tc>
          <w:tcPr>
            <w:tcW w:w="1872" w:type="dxa"/>
            <w:shd w:val="clear" w:color="auto" w:fill="FFFFFF"/>
            <w:tcMar>
              <w:top w:w="100" w:type="dxa"/>
              <w:left w:w="150" w:type="dxa"/>
              <w:bottom w:w="100" w:type="dxa"/>
              <w:right w:w="150" w:type="dxa"/>
            </w:tcMar>
          </w:tcPr>
          <w:p w14:paraId="0358D606" w14:textId="77777777" w:rsidR="00252210" w:rsidRDefault="00000000">
            <w:pPr>
              <w:spacing w:before="40" w:after="40"/>
            </w:pPr>
            <w:r>
              <w:rPr>
                <w:rFonts w:ascii="Calibri" w:hAnsi="Calibri"/>
              </w:rPr>
              <w:t>---</w:t>
            </w:r>
          </w:p>
        </w:tc>
        <w:tc>
          <w:tcPr>
            <w:tcW w:w="12754" w:type="dxa"/>
            <w:shd w:val="clear" w:color="auto" w:fill="FFFFFF"/>
            <w:tcMar>
              <w:top w:w="100" w:type="dxa"/>
              <w:left w:w="150" w:type="dxa"/>
              <w:bottom w:w="100" w:type="dxa"/>
              <w:right w:w="150" w:type="dxa"/>
            </w:tcMar>
          </w:tcPr>
          <w:p w14:paraId="0217487D" w14:textId="77777777" w:rsidR="00252210" w:rsidRDefault="00000000">
            <w:pPr>
              <w:spacing w:before="40" w:after="40"/>
            </w:pPr>
            <w:r>
              <w:rPr>
                <w:rFonts w:ascii="Calibri" w:hAnsi="Calibri"/>
              </w:rPr>
              <w:t>---</w:t>
            </w:r>
          </w:p>
        </w:tc>
      </w:tr>
      <w:tr w:rsidR="00252210" w14:paraId="4592C7EE" w14:textId="77777777" w:rsidTr="0040159E">
        <w:tc>
          <w:tcPr>
            <w:tcW w:w="1872" w:type="dxa"/>
            <w:shd w:val="clear" w:color="auto" w:fill="F9FAFC"/>
            <w:tcMar>
              <w:top w:w="100" w:type="dxa"/>
              <w:left w:w="150" w:type="dxa"/>
              <w:bottom w:w="100" w:type="dxa"/>
              <w:right w:w="150" w:type="dxa"/>
            </w:tcMar>
          </w:tcPr>
          <w:p w14:paraId="2984A4ED" w14:textId="77777777" w:rsidR="00252210" w:rsidRDefault="00000000">
            <w:pPr>
              <w:spacing w:before="40" w:after="40"/>
            </w:pPr>
            <w:r>
              <w:rPr>
                <w:rFonts w:ascii="Calibri" w:hAnsi="Calibri"/>
                <w:b/>
              </w:rPr>
              <w:t>Execution Time</w:t>
            </w:r>
          </w:p>
        </w:tc>
        <w:tc>
          <w:tcPr>
            <w:tcW w:w="1872" w:type="dxa"/>
            <w:shd w:val="clear" w:color="auto" w:fill="F9FAFC"/>
            <w:tcMar>
              <w:top w:w="100" w:type="dxa"/>
              <w:left w:w="150" w:type="dxa"/>
              <w:bottom w:w="100" w:type="dxa"/>
              <w:right w:w="150" w:type="dxa"/>
            </w:tcMar>
          </w:tcPr>
          <w:p w14:paraId="60B7D7C9" w14:textId="77777777" w:rsidR="00252210" w:rsidRDefault="00000000">
            <w:pPr>
              <w:spacing w:before="40" w:after="40"/>
            </w:pPr>
            <w:r>
              <w:rPr>
                <w:rFonts w:ascii="Calibri" w:hAnsi="Calibri"/>
              </w:rPr>
              <w:t>~0.04 sec</w:t>
            </w:r>
          </w:p>
        </w:tc>
        <w:tc>
          <w:tcPr>
            <w:tcW w:w="1872" w:type="dxa"/>
            <w:shd w:val="clear" w:color="auto" w:fill="F9FAFC"/>
            <w:tcMar>
              <w:top w:w="100" w:type="dxa"/>
              <w:left w:w="150" w:type="dxa"/>
              <w:bottom w:w="100" w:type="dxa"/>
              <w:right w:w="150" w:type="dxa"/>
            </w:tcMar>
          </w:tcPr>
          <w:p w14:paraId="07DE22FF" w14:textId="77777777" w:rsidR="00252210" w:rsidRDefault="00000000">
            <w:pPr>
              <w:spacing w:before="40" w:after="40"/>
            </w:pPr>
            <w:r>
              <w:rPr>
                <w:rFonts w:ascii="Calibri" w:hAnsi="Calibri"/>
              </w:rPr>
              <w:t>~3.88 sec</w:t>
            </w:r>
          </w:p>
        </w:tc>
        <w:tc>
          <w:tcPr>
            <w:tcW w:w="1872" w:type="dxa"/>
            <w:shd w:val="clear" w:color="auto" w:fill="F9FAFC"/>
            <w:tcMar>
              <w:top w:w="100" w:type="dxa"/>
              <w:left w:w="150" w:type="dxa"/>
              <w:bottom w:w="100" w:type="dxa"/>
              <w:right w:w="150" w:type="dxa"/>
            </w:tcMar>
          </w:tcPr>
          <w:p w14:paraId="6FF15678" w14:textId="77777777" w:rsidR="00252210" w:rsidRDefault="00000000">
            <w:pPr>
              <w:spacing w:before="40" w:after="40"/>
            </w:pPr>
            <w:r>
              <w:rPr>
                <w:rFonts w:ascii="Calibri" w:hAnsi="Calibri"/>
              </w:rPr>
              <w:t>~0.10 sec</w:t>
            </w:r>
          </w:p>
        </w:tc>
        <w:tc>
          <w:tcPr>
            <w:tcW w:w="12754" w:type="dxa"/>
            <w:shd w:val="clear" w:color="auto" w:fill="F9FAFC"/>
            <w:tcMar>
              <w:top w:w="100" w:type="dxa"/>
              <w:left w:w="150" w:type="dxa"/>
              <w:bottom w:w="100" w:type="dxa"/>
              <w:right w:w="150" w:type="dxa"/>
            </w:tcMar>
          </w:tcPr>
          <w:p w14:paraId="188F1E86" w14:textId="77777777" w:rsidR="00252210" w:rsidRDefault="00000000">
            <w:pPr>
              <w:spacing w:before="40" w:after="40"/>
            </w:pPr>
            <w:r>
              <w:rPr>
                <w:rFonts w:ascii="Calibri" w:hAnsi="Calibri"/>
              </w:rPr>
              <w:t>~5.00 sec</w:t>
            </w:r>
          </w:p>
        </w:tc>
      </w:tr>
      <w:tr w:rsidR="00252210" w14:paraId="6350BF6F" w14:textId="77777777" w:rsidTr="0040159E">
        <w:tc>
          <w:tcPr>
            <w:tcW w:w="1872" w:type="dxa"/>
            <w:shd w:val="clear" w:color="auto" w:fill="FFFFFF"/>
            <w:tcMar>
              <w:top w:w="100" w:type="dxa"/>
              <w:left w:w="150" w:type="dxa"/>
              <w:bottom w:w="100" w:type="dxa"/>
              <w:right w:w="150" w:type="dxa"/>
            </w:tcMar>
          </w:tcPr>
          <w:p w14:paraId="2B0CD9B7" w14:textId="77777777" w:rsidR="00252210" w:rsidRDefault="00000000">
            <w:pPr>
              <w:spacing w:before="40" w:after="40"/>
            </w:pPr>
            <w:r>
              <w:rPr>
                <w:rFonts w:ascii="Calibri" w:hAnsi="Calibri"/>
                <w:b/>
              </w:rPr>
              <w:t>Path Distance</w:t>
            </w:r>
          </w:p>
        </w:tc>
        <w:tc>
          <w:tcPr>
            <w:tcW w:w="1872" w:type="dxa"/>
            <w:shd w:val="clear" w:color="auto" w:fill="FFFFFF"/>
            <w:tcMar>
              <w:top w:w="100" w:type="dxa"/>
              <w:left w:w="150" w:type="dxa"/>
              <w:bottom w:w="100" w:type="dxa"/>
              <w:right w:w="150" w:type="dxa"/>
            </w:tcMar>
          </w:tcPr>
          <w:p w14:paraId="27091CAC" w14:textId="77777777" w:rsidR="00252210" w:rsidRDefault="00000000">
            <w:pPr>
              <w:spacing w:before="40" w:after="40"/>
            </w:pPr>
            <w:r>
              <w:rPr>
                <w:rFonts w:ascii="Calibri" w:hAnsi="Calibri"/>
              </w:rPr>
              <w:t>78-95 steps</w:t>
            </w:r>
          </w:p>
        </w:tc>
        <w:tc>
          <w:tcPr>
            <w:tcW w:w="1872" w:type="dxa"/>
            <w:shd w:val="clear" w:color="auto" w:fill="FFFFFF"/>
            <w:tcMar>
              <w:top w:w="100" w:type="dxa"/>
              <w:left w:w="150" w:type="dxa"/>
              <w:bottom w:w="100" w:type="dxa"/>
              <w:right w:w="150" w:type="dxa"/>
            </w:tcMar>
          </w:tcPr>
          <w:p w14:paraId="239DA823" w14:textId="77777777" w:rsidR="00252210" w:rsidRDefault="00000000">
            <w:pPr>
              <w:spacing w:before="40" w:after="40"/>
            </w:pPr>
            <w:r>
              <w:rPr>
                <w:rFonts w:ascii="Calibri" w:hAnsi="Calibri"/>
              </w:rPr>
              <w:t>74 steps</w:t>
            </w:r>
          </w:p>
        </w:tc>
        <w:tc>
          <w:tcPr>
            <w:tcW w:w="1872" w:type="dxa"/>
            <w:shd w:val="clear" w:color="auto" w:fill="FFFFFF"/>
            <w:tcMar>
              <w:top w:w="100" w:type="dxa"/>
              <w:left w:w="150" w:type="dxa"/>
              <w:bottom w:w="100" w:type="dxa"/>
              <w:right w:w="150" w:type="dxa"/>
            </w:tcMar>
          </w:tcPr>
          <w:p w14:paraId="7247FC49" w14:textId="77777777" w:rsidR="00252210" w:rsidRDefault="00000000">
            <w:pPr>
              <w:spacing w:before="40" w:after="40"/>
            </w:pPr>
            <w:r>
              <w:rPr>
                <w:rFonts w:ascii="Calibri" w:hAnsi="Calibri"/>
              </w:rPr>
              <w:t>80-95 steps</w:t>
            </w:r>
          </w:p>
        </w:tc>
        <w:tc>
          <w:tcPr>
            <w:tcW w:w="12754" w:type="dxa"/>
            <w:shd w:val="clear" w:color="auto" w:fill="FFFFFF"/>
            <w:tcMar>
              <w:top w:w="100" w:type="dxa"/>
              <w:left w:w="150" w:type="dxa"/>
              <w:bottom w:w="100" w:type="dxa"/>
              <w:right w:w="150" w:type="dxa"/>
            </w:tcMar>
          </w:tcPr>
          <w:p w14:paraId="4EA677DA" w14:textId="77777777" w:rsidR="00252210" w:rsidRDefault="00000000">
            <w:pPr>
              <w:spacing w:before="40" w:after="40"/>
            </w:pPr>
            <w:r>
              <w:rPr>
                <w:rFonts w:ascii="Calibri" w:hAnsi="Calibri"/>
              </w:rPr>
              <w:t>74-78 steps</w:t>
            </w:r>
          </w:p>
        </w:tc>
      </w:tr>
      <w:tr w:rsidR="00252210" w14:paraId="12C6F7C3" w14:textId="77777777" w:rsidTr="0040159E">
        <w:tc>
          <w:tcPr>
            <w:tcW w:w="1872" w:type="dxa"/>
            <w:shd w:val="clear" w:color="auto" w:fill="F9FAFC"/>
            <w:tcMar>
              <w:top w:w="100" w:type="dxa"/>
              <w:left w:w="150" w:type="dxa"/>
              <w:bottom w:w="100" w:type="dxa"/>
              <w:right w:w="150" w:type="dxa"/>
            </w:tcMar>
          </w:tcPr>
          <w:p w14:paraId="2BCCEBFA" w14:textId="77777777" w:rsidR="00252210" w:rsidRDefault="00000000">
            <w:pPr>
              <w:spacing w:before="40" w:after="40"/>
            </w:pPr>
            <w:r>
              <w:rPr>
                <w:rFonts w:ascii="Calibri" w:hAnsi="Calibri"/>
                <w:b/>
              </w:rPr>
              <w:t>Ghosts Encountered</w:t>
            </w:r>
          </w:p>
        </w:tc>
        <w:tc>
          <w:tcPr>
            <w:tcW w:w="1872" w:type="dxa"/>
            <w:shd w:val="clear" w:color="auto" w:fill="F9FAFC"/>
            <w:tcMar>
              <w:top w:w="100" w:type="dxa"/>
              <w:left w:w="150" w:type="dxa"/>
              <w:bottom w:w="100" w:type="dxa"/>
              <w:right w:w="150" w:type="dxa"/>
            </w:tcMar>
          </w:tcPr>
          <w:p w14:paraId="6F85A9D0" w14:textId="77777777" w:rsidR="00252210" w:rsidRDefault="00000000">
            <w:pPr>
              <w:spacing w:before="40" w:after="40"/>
            </w:pPr>
            <w:r>
              <w:rPr>
                <w:rFonts w:ascii="Calibri" w:hAnsi="Calibri"/>
              </w:rPr>
              <w:t>2-4</w:t>
            </w:r>
          </w:p>
        </w:tc>
        <w:tc>
          <w:tcPr>
            <w:tcW w:w="1872" w:type="dxa"/>
            <w:shd w:val="clear" w:color="auto" w:fill="F9FAFC"/>
            <w:tcMar>
              <w:top w:w="100" w:type="dxa"/>
              <w:left w:w="150" w:type="dxa"/>
              <w:bottom w:w="100" w:type="dxa"/>
              <w:right w:w="150" w:type="dxa"/>
            </w:tcMar>
          </w:tcPr>
          <w:p w14:paraId="75D08227" w14:textId="77777777" w:rsidR="00252210" w:rsidRDefault="00000000">
            <w:pPr>
              <w:spacing w:before="40" w:after="40"/>
            </w:pPr>
            <w:r>
              <w:rPr>
                <w:rFonts w:ascii="Calibri" w:hAnsi="Calibri"/>
              </w:rPr>
              <w:t>0-2</w:t>
            </w:r>
          </w:p>
        </w:tc>
        <w:tc>
          <w:tcPr>
            <w:tcW w:w="1872" w:type="dxa"/>
            <w:shd w:val="clear" w:color="auto" w:fill="F9FAFC"/>
            <w:tcMar>
              <w:top w:w="100" w:type="dxa"/>
              <w:left w:w="150" w:type="dxa"/>
              <w:bottom w:w="100" w:type="dxa"/>
              <w:right w:w="150" w:type="dxa"/>
            </w:tcMar>
          </w:tcPr>
          <w:p w14:paraId="5B1DFA18" w14:textId="77777777" w:rsidR="00252210" w:rsidRDefault="00000000">
            <w:pPr>
              <w:spacing w:before="40" w:after="40"/>
            </w:pPr>
            <w:r>
              <w:rPr>
                <w:rFonts w:ascii="Calibri" w:hAnsi="Calibri"/>
              </w:rPr>
              <w:t>2-4</w:t>
            </w:r>
          </w:p>
        </w:tc>
        <w:tc>
          <w:tcPr>
            <w:tcW w:w="12754" w:type="dxa"/>
            <w:shd w:val="clear" w:color="auto" w:fill="F9FAFC"/>
            <w:tcMar>
              <w:top w:w="100" w:type="dxa"/>
              <w:left w:w="150" w:type="dxa"/>
              <w:bottom w:w="100" w:type="dxa"/>
              <w:right w:w="150" w:type="dxa"/>
            </w:tcMar>
          </w:tcPr>
          <w:p w14:paraId="28104229" w14:textId="77777777" w:rsidR="00252210" w:rsidRDefault="00000000">
            <w:pPr>
              <w:spacing w:before="40" w:after="40"/>
            </w:pPr>
            <w:r>
              <w:rPr>
                <w:rFonts w:ascii="Calibri" w:hAnsi="Calibri"/>
              </w:rPr>
              <w:t>0-2</w:t>
            </w:r>
          </w:p>
        </w:tc>
      </w:tr>
      <w:tr w:rsidR="00252210" w14:paraId="74F85098" w14:textId="77777777" w:rsidTr="0040159E">
        <w:tc>
          <w:tcPr>
            <w:tcW w:w="1872" w:type="dxa"/>
            <w:shd w:val="clear" w:color="auto" w:fill="FFFFFF"/>
            <w:tcMar>
              <w:top w:w="100" w:type="dxa"/>
              <w:left w:w="150" w:type="dxa"/>
              <w:bottom w:w="100" w:type="dxa"/>
              <w:right w:w="150" w:type="dxa"/>
            </w:tcMar>
          </w:tcPr>
          <w:p w14:paraId="761BB7A6" w14:textId="77777777" w:rsidR="00252210" w:rsidRDefault="00000000">
            <w:pPr>
              <w:spacing w:before="40" w:after="40"/>
            </w:pPr>
            <w:r>
              <w:rPr>
                <w:rFonts w:ascii="Calibri" w:hAnsi="Calibri"/>
                <w:b/>
              </w:rPr>
              <w:t>RL Reward Score</w:t>
            </w:r>
          </w:p>
        </w:tc>
        <w:tc>
          <w:tcPr>
            <w:tcW w:w="1872" w:type="dxa"/>
            <w:shd w:val="clear" w:color="auto" w:fill="FFFFFF"/>
            <w:tcMar>
              <w:top w:w="100" w:type="dxa"/>
              <w:left w:w="150" w:type="dxa"/>
              <w:bottom w:w="100" w:type="dxa"/>
              <w:right w:w="150" w:type="dxa"/>
            </w:tcMar>
          </w:tcPr>
          <w:p w14:paraId="206143E8" w14:textId="77777777" w:rsidR="00252210" w:rsidRDefault="00000000">
            <w:pPr>
              <w:spacing w:before="40" w:after="40"/>
            </w:pPr>
            <w:r>
              <w:rPr>
                <w:rFonts w:ascii="Calibri" w:hAnsi="Calibri"/>
              </w:rPr>
              <w:t>-40 to +30</w:t>
            </w:r>
          </w:p>
        </w:tc>
        <w:tc>
          <w:tcPr>
            <w:tcW w:w="1872" w:type="dxa"/>
            <w:shd w:val="clear" w:color="auto" w:fill="FFFFFF"/>
            <w:tcMar>
              <w:top w:w="100" w:type="dxa"/>
              <w:left w:w="150" w:type="dxa"/>
              <w:bottom w:w="100" w:type="dxa"/>
              <w:right w:w="150" w:type="dxa"/>
            </w:tcMar>
          </w:tcPr>
          <w:p w14:paraId="4E76E4A3" w14:textId="77777777" w:rsidR="00252210" w:rsidRDefault="00000000">
            <w:pPr>
              <w:spacing w:before="40" w:after="40"/>
            </w:pPr>
            <w:r>
              <w:rPr>
                <w:rFonts w:ascii="Calibri" w:hAnsi="Calibri"/>
                <w:b/>
              </w:rPr>
              <w:t>+130</w:t>
            </w:r>
          </w:p>
        </w:tc>
        <w:tc>
          <w:tcPr>
            <w:tcW w:w="1872" w:type="dxa"/>
            <w:shd w:val="clear" w:color="auto" w:fill="FFFFFF"/>
            <w:tcMar>
              <w:top w:w="100" w:type="dxa"/>
              <w:left w:w="150" w:type="dxa"/>
              <w:bottom w:w="100" w:type="dxa"/>
              <w:right w:w="150" w:type="dxa"/>
            </w:tcMar>
          </w:tcPr>
          <w:p w14:paraId="422E1463" w14:textId="77777777" w:rsidR="00252210" w:rsidRDefault="00000000">
            <w:pPr>
              <w:spacing w:before="40" w:after="40"/>
            </w:pPr>
            <w:r>
              <w:rPr>
                <w:rFonts w:ascii="Calibri" w:hAnsi="Calibri"/>
              </w:rPr>
              <w:t>-70 to +30</w:t>
            </w:r>
          </w:p>
        </w:tc>
        <w:tc>
          <w:tcPr>
            <w:tcW w:w="12754" w:type="dxa"/>
            <w:shd w:val="clear" w:color="auto" w:fill="FFFFFF"/>
            <w:tcMar>
              <w:top w:w="100" w:type="dxa"/>
              <w:left w:w="150" w:type="dxa"/>
              <w:bottom w:w="100" w:type="dxa"/>
              <w:right w:w="150" w:type="dxa"/>
            </w:tcMar>
          </w:tcPr>
          <w:p w14:paraId="7CD0E544" w14:textId="77777777" w:rsidR="00252210" w:rsidRDefault="00000000">
            <w:pPr>
              <w:spacing w:before="40" w:after="40"/>
            </w:pPr>
            <w:r>
              <w:rPr>
                <w:rFonts w:ascii="Calibri" w:hAnsi="Calibri"/>
                <w:b/>
              </w:rPr>
              <w:t>+100</w:t>
            </w:r>
          </w:p>
        </w:tc>
      </w:tr>
      <w:tr w:rsidR="00252210" w14:paraId="1F5CDBDF" w14:textId="77777777" w:rsidTr="0040159E">
        <w:tc>
          <w:tcPr>
            <w:tcW w:w="1872" w:type="dxa"/>
            <w:shd w:val="clear" w:color="auto" w:fill="F9FAFC"/>
            <w:tcMar>
              <w:top w:w="100" w:type="dxa"/>
              <w:left w:w="150" w:type="dxa"/>
              <w:bottom w:w="100" w:type="dxa"/>
              <w:right w:w="150" w:type="dxa"/>
            </w:tcMar>
          </w:tcPr>
          <w:p w14:paraId="7538D0D3" w14:textId="77777777" w:rsidR="00252210" w:rsidRDefault="00000000">
            <w:pPr>
              <w:spacing w:before="40" w:after="40"/>
            </w:pPr>
            <w:r>
              <w:rPr>
                <w:rFonts w:ascii="Calibri" w:hAnsi="Calibri"/>
                <w:b/>
              </w:rPr>
              <w:t>Food Sequence</w:t>
            </w:r>
          </w:p>
        </w:tc>
        <w:tc>
          <w:tcPr>
            <w:tcW w:w="1872" w:type="dxa"/>
            <w:shd w:val="clear" w:color="auto" w:fill="F9FAFC"/>
            <w:tcMar>
              <w:top w:w="100" w:type="dxa"/>
              <w:left w:w="150" w:type="dxa"/>
              <w:bottom w:w="100" w:type="dxa"/>
              <w:right w:w="150" w:type="dxa"/>
            </w:tcMar>
          </w:tcPr>
          <w:p w14:paraId="1FB0275D" w14:textId="77777777" w:rsidR="00252210" w:rsidRDefault="00000000">
            <w:pPr>
              <w:spacing w:before="40" w:after="40"/>
            </w:pPr>
            <w:r>
              <w:rPr>
                <w:rFonts w:ascii="Calibri" w:hAnsi="Calibri"/>
              </w:rPr>
              <w:t>(1,7)-&gt;(7,3)-&gt;(7,11)-&gt;(13,4) [suboptimal]</w:t>
            </w:r>
          </w:p>
        </w:tc>
        <w:tc>
          <w:tcPr>
            <w:tcW w:w="1872" w:type="dxa"/>
            <w:shd w:val="clear" w:color="auto" w:fill="F9FAFC"/>
            <w:tcMar>
              <w:top w:w="100" w:type="dxa"/>
              <w:left w:w="150" w:type="dxa"/>
              <w:bottom w:w="100" w:type="dxa"/>
              <w:right w:w="150" w:type="dxa"/>
            </w:tcMar>
          </w:tcPr>
          <w:p w14:paraId="43E2E63D" w14:textId="77777777" w:rsidR="00252210" w:rsidRDefault="00000000">
            <w:pPr>
              <w:spacing w:before="40" w:after="40"/>
            </w:pPr>
            <w:r>
              <w:rPr>
                <w:rFonts w:ascii="Calibri" w:hAnsi="Calibri"/>
              </w:rPr>
              <w:t>Globally optimized sequence</w:t>
            </w:r>
          </w:p>
        </w:tc>
        <w:tc>
          <w:tcPr>
            <w:tcW w:w="1872" w:type="dxa"/>
            <w:shd w:val="clear" w:color="auto" w:fill="F9FAFC"/>
            <w:tcMar>
              <w:top w:w="100" w:type="dxa"/>
              <w:left w:w="150" w:type="dxa"/>
              <w:bottom w:w="100" w:type="dxa"/>
              <w:right w:w="150" w:type="dxa"/>
            </w:tcMar>
          </w:tcPr>
          <w:p w14:paraId="72A788A0" w14:textId="77777777" w:rsidR="00252210" w:rsidRDefault="00000000">
            <w:pPr>
              <w:spacing w:before="40" w:after="40"/>
            </w:pPr>
            <w:r>
              <w:rPr>
                <w:rFonts w:ascii="Calibri" w:hAnsi="Calibri"/>
              </w:rPr>
              <w:t>Sub-optimal</w:t>
            </w:r>
          </w:p>
        </w:tc>
        <w:tc>
          <w:tcPr>
            <w:tcW w:w="12754" w:type="dxa"/>
            <w:shd w:val="clear" w:color="auto" w:fill="F9FAFC"/>
            <w:tcMar>
              <w:top w:w="100" w:type="dxa"/>
              <w:left w:w="150" w:type="dxa"/>
              <w:bottom w:w="100" w:type="dxa"/>
              <w:right w:w="150" w:type="dxa"/>
            </w:tcMar>
          </w:tcPr>
          <w:p w14:paraId="2031537E" w14:textId="77777777" w:rsidR="00252210" w:rsidRDefault="00000000">
            <w:pPr>
              <w:spacing w:before="40" w:after="40"/>
            </w:pPr>
            <w:r>
              <w:rPr>
                <w:rFonts w:ascii="Calibri" w:hAnsi="Calibri"/>
              </w:rPr>
              <w:t>Near-optimal</w:t>
            </w:r>
          </w:p>
        </w:tc>
      </w:tr>
      <w:tr w:rsidR="00252210" w14:paraId="464D0B8C" w14:textId="77777777" w:rsidTr="0040159E">
        <w:tc>
          <w:tcPr>
            <w:tcW w:w="1872" w:type="dxa"/>
            <w:shd w:val="clear" w:color="auto" w:fill="FFFFFF"/>
            <w:tcMar>
              <w:top w:w="100" w:type="dxa"/>
              <w:left w:w="150" w:type="dxa"/>
              <w:bottom w:w="100" w:type="dxa"/>
              <w:right w:w="150" w:type="dxa"/>
            </w:tcMar>
          </w:tcPr>
          <w:p w14:paraId="486BBE59" w14:textId="77777777" w:rsidR="00252210" w:rsidRDefault="00000000">
            <w:pPr>
              <w:spacing w:before="40" w:after="40"/>
            </w:pPr>
            <w:r>
              <w:rPr>
                <w:rFonts w:ascii="Calibri" w:hAnsi="Calibri"/>
                <w:b/>
              </w:rPr>
              <w:t>Path Coordinates</w:t>
            </w:r>
          </w:p>
        </w:tc>
        <w:tc>
          <w:tcPr>
            <w:tcW w:w="1872" w:type="dxa"/>
            <w:shd w:val="clear" w:color="auto" w:fill="FFFFFF"/>
            <w:tcMar>
              <w:top w:w="100" w:type="dxa"/>
              <w:left w:w="150" w:type="dxa"/>
              <w:bottom w:w="100" w:type="dxa"/>
              <w:right w:w="150" w:type="dxa"/>
            </w:tcMar>
          </w:tcPr>
          <w:p w14:paraId="687228FB" w14:textId="77777777" w:rsidR="00252210" w:rsidRDefault="00000000">
            <w:pPr>
              <w:spacing w:before="40" w:after="40"/>
            </w:pPr>
            <w:r>
              <w:rPr>
                <w:rFonts w:ascii="Calibri" w:hAnsi="Calibri"/>
              </w:rPr>
              <w:t>Repeatedly crosses ghost tiles</w:t>
            </w:r>
          </w:p>
        </w:tc>
        <w:tc>
          <w:tcPr>
            <w:tcW w:w="1872" w:type="dxa"/>
            <w:shd w:val="clear" w:color="auto" w:fill="FFFFFF"/>
            <w:tcMar>
              <w:top w:w="100" w:type="dxa"/>
              <w:left w:w="150" w:type="dxa"/>
              <w:bottom w:w="100" w:type="dxa"/>
              <w:right w:w="150" w:type="dxa"/>
            </w:tcMar>
          </w:tcPr>
          <w:p w14:paraId="7E9B1E6A" w14:textId="77777777" w:rsidR="00252210" w:rsidRDefault="00000000">
            <w:pPr>
              <w:spacing w:before="40" w:after="40"/>
            </w:pPr>
            <w:r>
              <w:rPr>
                <w:rFonts w:ascii="Calibri" w:hAnsi="Calibri"/>
              </w:rPr>
              <w:t>Navigates around ghost tiles</w:t>
            </w:r>
          </w:p>
        </w:tc>
        <w:tc>
          <w:tcPr>
            <w:tcW w:w="1872" w:type="dxa"/>
            <w:shd w:val="clear" w:color="auto" w:fill="FFFFFF"/>
            <w:tcMar>
              <w:top w:w="100" w:type="dxa"/>
              <w:left w:w="150" w:type="dxa"/>
              <w:bottom w:w="100" w:type="dxa"/>
              <w:right w:w="150" w:type="dxa"/>
            </w:tcMar>
          </w:tcPr>
          <w:p w14:paraId="1FEAC4AB" w14:textId="77777777" w:rsidR="00252210" w:rsidRDefault="00000000">
            <w:pPr>
              <w:spacing w:before="40" w:after="40"/>
            </w:pPr>
            <w:r>
              <w:rPr>
                <w:rFonts w:ascii="Calibri" w:hAnsi="Calibri"/>
              </w:rPr>
              <w:t>Crosses ghosts</w:t>
            </w:r>
          </w:p>
        </w:tc>
        <w:tc>
          <w:tcPr>
            <w:tcW w:w="12754" w:type="dxa"/>
            <w:shd w:val="clear" w:color="auto" w:fill="FFFFFF"/>
            <w:tcMar>
              <w:top w:w="100" w:type="dxa"/>
              <w:left w:w="150" w:type="dxa"/>
              <w:bottom w:w="100" w:type="dxa"/>
              <w:right w:w="150" w:type="dxa"/>
            </w:tcMar>
          </w:tcPr>
          <w:p w14:paraId="0C8786DA" w14:textId="77777777" w:rsidR="00252210" w:rsidRDefault="00000000">
            <w:pPr>
              <w:spacing w:before="40" w:after="40"/>
            </w:pPr>
            <w:r>
              <w:rPr>
                <w:rFonts w:ascii="Calibri" w:hAnsi="Calibri"/>
              </w:rPr>
              <w:t>Partially avoids</w:t>
            </w:r>
          </w:p>
        </w:tc>
      </w:tr>
    </w:tbl>
    <w:p w14:paraId="14C0D619" w14:textId="77777777" w:rsidR="00252210" w:rsidRDefault="00252210"/>
    <w:p w14:paraId="44E24790" w14:textId="77777777" w:rsidR="00252210" w:rsidRDefault="00000000">
      <w:pPr>
        <w:spacing w:before="80" w:after="120"/>
      </w:pPr>
      <w:r>
        <w:rPr>
          <w:rFonts w:ascii="Calibri" w:hAnsi="Calibri"/>
        </w:rPr>
        <w:t xml:space="preserve">&gt; </w:t>
      </w:r>
      <w:r>
        <w:rPr>
          <w:rFonts w:ascii="Calibri" w:hAnsi="Calibri"/>
          <w:b/>
        </w:rPr>
        <w:t>RL Reward (SA + A*, best - 74 steps, 0 ghosts):</w:t>
      </w:r>
      <w:r>
        <w:rPr>
          <w:rFonts w:ascii="Calibri" w:hAnsi="Calibri"/>
        </w:rPr>
        <w:t xml:space="preserve"> (5x100) - (74x5) - (0x30) = 500 - 370 - 0 = </w:t>
      </w:r>
      <w:r>
        <w:rPr>
          <w:rFonts w:ascii="Calibri" w:hAnsi="Calibri"/>
          <w:b/>
        </w:rPr>
        <w:t>+130</w:t>
      </w:r>
    </w:p>
    <w:p w14:paraId="37E027EB" w14:textId="77777777" w:rsidR="00252210" w:rsidRDefault="00000000">
      <w:pPr>
        <w:spacing w:before="80" w:after="120"/>
      </w:pPr>
      <w:r>
        <w:rPr>
          <w:rFonts w:ascii="Calibri" w:hAnsi="Calibri"/>
        </w:rPr>
        <w:t xml:space="preserve">&gt; </w:t>
      </w:r>
      <w:r>
        <w:rPr>
          <w:rFonts w:ascii="Calibri" w:hAnsi="Calibri"/>
          <w:b/>
        </w:rPr>
        <w:t>RL Reward (HC + A*, worst - 90 steps, 3 ghosts):</w:t>
      </w:r>
      <w:r>
        <w:rPr>
          <w:rFonts w:ascii="Calibri" w:hAnsi="Calibri"/>
        </w:rPr>
        <w:t xml:space="preserve"> (5x100) - (90x5) - (3x30) = 500 - 450 - 90 = </w:t>
      </w:r>
      <w:r>
        <w:rPr>
          <w:rFonts w:ascii="Calibri" w:hAnsi="Calibri"/>
          <w:b/>
        </w:rPr>
        <w:t>-40</w:t>
      </w:r>
    </w:p>
    <w:p w14:paraId="2D683C96" w14:textId="77777777" w:rsidR="00252210" w:rsidRDefault="00000000">
      <w:pPr>
        <w:spacing w:before="80" w:after="120"/>
      </w:pPr>
      <w:r>
        <w:rPr>
          <w:rFonts w:ascii="Calibri" w:hAnsi="Calibri"/>
          <w:b/>
        </w:rPr>
        <w:t>Analysis:</w:t>
      </w:r>
      <w:r>
        <w:rPr>
          <w:rFonts w:ascii="Calibri" w:hAnsi="Calibri"/>
        </w:rPr>
        <w:t xml:space="preserve"> The Hard maze produces the most dramatic divergence between algorithms. HC + A</w:t>
      </w:r>
      <w:r>
        <w:rPr>
          <w:rFonts w:ascii="Calibri" w:hAnsi="Calibri"/>
          <w:i/>
        </w:rPr>
        <w:t xml:space="preserve"> returns NEGATIVE RL reward scores in worst runs (-40), meaning the AI technically failed by RL standards - ghost and distance penalties outweighed all food rewards. SA + A</w:t>
      </w:r>
      <w:r>
        <w:rPr>
          <w:rFonts w:ascii="Calibri" w:hAnsi="Calibri"/>
        </w:rPr>
        <w:t xml:space="preserve"> takes 3.88 seconds but earns +130, fully validating that extra computation is justified in complex adversarial environments. With 4 ghosts and narrow corridors, the optimizer choice completely determines success or failure.</w:t>
      </w:r>
    </w:p>
    <w:p w14:paraId="12E914A5" w14:textId="77777777" w:rsidR="00252210" w:rsidRDefault="00000000">
      <w:r>
        <w:br w:type="page"/>
      </w:r>
    </w:p>
    <w:p w14:paraId="12C9C2BB" w14:textId="77777777" w:rsidR="00252210" w:rsidRDefault="00000000">
      <w:pPr>
        <w:keepNext/>
        <w:spacing w:before="240" w:after="120"/>
      </w:pPr>
      <w:r>
        <w:rPr>
          <w:rFonts w:ascii="Arial" w:hAnsi="Arial"/>
          <w:b/>
          <w:color w:val="0F3460"/>
          <w:sz w:val="24"/>
        </w:rPr>
        <w:t>8.4 Visual Analysis — Charts &amp; Graphs</w:t>
      </w:r>
    </w:p>
    <w:p w14:paraId="614029AB" w14:textId="77777777" w:rsidR="00252210" w:rsidRDefault="00000000">
      <w:pPr>
        <w:spacing w:before="80" w:after="120"/>
      </w:pPr>
      <w:r>
        <w:rPr>
          <w:rFonts w:ascii="Calibri" w:hAnsi="Calibri"/>
        </w:rPr>
        <w:t>The following charts were generated from the experimental data above using Python Matplotlib for clear visual comparison.</w:t>
      </w:r>
    </w:p>
    <w:p w14:paraId="758B65A0" w14:textId="77777777" w:rsidR="00252210" w:rsidRDefault="00000000">
      <w:pPr>
        <w:keepNext/>
        <w:spacing w:before="240" w:after="120"/>
      </w:pPr>
      <w:r>
        <w:rPr>
          <w:rFonts w:ascii="Arial" w:hAnsi="Arial"/>
          <w:b/>
          <w:color w:val="646464"/>
        </w:rPr>
        <w:t>Figure 1: Execution Time Comparison</w:t>
      </w:r>
    </w:p>
    <w:p w14:paraId="7FC6A987" w14:textId="77777777" w:rsidR="00252210" w:rsidRDefault="00000000">
      <w:pPr>
        <w:spacing w:before="200" w:after="100"/>
        <w:jc w:val="center"/>
      </w:pPr>
      <w:r>
        <w:rPr>
          <w:noProof/>
        </w:rPr>
        <w:drawing>
          <wp:inline distT="0" distB="0" distL="0" distR="0" wp14:anchorId="7185BB57" wp14:editId="6A2AF372">
            <wp:extent cx="5913120" cy="3695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execution_time.png"/>
                    <pic:cNvPicPr/>
                  </pic:nvPicPr>
                  <pic:blipFill>
                    <a:blip r:embed="rId11"/>
                    <a:stretch>
                      <a:fillRect/>
                    </a:stretch>
                  </pic:blipFill>
                  <pic:spPr>
                    <a:xfrm>
                      <a:off x="0" y="0"/>
                      <a:ext cx="5913120" cy="3695700"/>
                    </a:xfrm>
                    <a:prstGeom prst="rect">
                      <a:avLst/>
                    </a:prstGeom>
                  </pic:spPr>
                </pic:pic>
              </a:graphicData>
            </a:graphic>
          </wp:inline>
        </w:drawing>
      </w:r>
    </w:p>
    <w:p w14:paraId="03628A5F" w14:textId="77777777" w:rsidR="00252210" w:rsidRDefault="00000000">
      <w:pPr>
        <w:spacing w:after="240"/>
        <w:jc w:val="center"/>
      </w:pPr>
      <w:r>
        <w:rPr>
          <w:i/>
          <w:color w:val="646464"/>
          <w:sz w:val="19"/>
        </w:rPr>
        <w:t>Figure: Execution Time Comparison</w:t>
      </w:r>
    </w:p>
    <w:p w14:paraId="76630865" w14:textId="77777777" w:rsidR="00252210" w:rsidRDefault="00000000">
      <w:pPr>
        <w:spacing w:before="80" w:after="120"/>
      </w:pPr>
      <w:r>
        <w:rPr>
          <w:rFonts w:ascii="Calibri" w:hAnsi="Calibri"/>
          <w:i/>
        </w:rPr>
        <w:t>SA-based algorithms take significantly longer than HC variants, especially on the Hard maze (SA+Dijkstra reaches 5 seconds). HC+A</w:t>
      </w:r>
      <w:r>
        <w:rPr>
          <w:rFonts w:ascii="Calibri" w:hAnsi="Calibri"/>
        </w:rPr>
        <w:t xml:space="preserve"> remains under 0.05 seconds across all difficulties.*</w:t>
      </w:r>
    </w:p>
    <w:p w14:paraId="5045F923" w14:textId="77777777" w:rsidR="00252210" w:rsidRDefault="00000000">
      <w:pPr>
        <w:keepNext/>
        <w:spacing w:before="240" w:after="120"/>
      </w:pPr>
      <w:r>
        <w:rPr>
          <w:rFonts w:ascii="Arial" w:hAnsi="Arial"/>
          <w:b/>
          <w:color w:val="646464"/>
        </w:rPr>
        <w:t>Figure 2: Path Distance Comparison</w:t>
      </w:r>
    </w:p>
    <w:p w14:paraId="277383AA" w14:textId="77777777" w:rsidR="00252210" w:rsidRDefault="00000000">
      <w:pPr>
        <w:spacing w:before="200" w:after="100"/>
        <w:jc w:val="center"/>
      </w:pPr>
      <w:r>
        <w:rPr>
          <w:noProof/>
        </w:rPr>
        <w:drawing>
          <wp:inline distT="0" distB="0" distL="0" distR="0" wp14:anchorId="32B57291" wp14:editId="07EA1330">
            <wp:extent cx="5257800" cy="32861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path_distance.png"/>
                    <pic:cNvPicPr/>
                  </pic:nvPicPr>
                  <pic:blipFill>
                    <a:blip r:embed="rId12"/>
                    <a:stretch>
                      <a:fillRect/>
                    </a:stretch>
                  </pic:blipFill>
                  <pic:spPr>
                    <a:xfrm>
                      <a:off x="0" y="0"/>
                      <a:ext cx="5257800" cy="3286125"/>
                    </a:xfrm>
                    <a:prstGeom prst="rect">
                      <a:avLst/>
                    </a:prstGeom>
                  </pic:spPr>
                </pic:pic>
              </a:graphicData>
            </a:graphic>
          </wp:inline>
        </w:drawing>
      </w:r>
    </w:p>
    <w:p w14:paraId="158EE355" w14:textId="77777777" w:rsidR="00252210" w:rsidRDefault="00000000">
      <w:pPr>
        <w:spacing w:after="240"/>
        <w:jc w:val="center"/>
      </w:pPr>
      <w:r>
        <w:rPr>
          <w:i/>
          <w:color w:val="646464"/>
          <w:sz w:val="19"/>
        </w:rPr>
        <w:t>Figure: Path Distance Comparison</w:t>
      </w:r>
    </w:p>
    <w:p w14:paraId="25B3EDCD" w14:textId="77777777" w:rsidR="00252210" w:rsidRDefault="00000000">
      <w:pPr>
        <w:spacing w:before="80" w:after="120"/>
      </w:pPr>
      <w:r>
        <w:rPr>
          <w:rFonts w:ascii="Calibri" w:hAnsi="Calibri"/>
          <w:i/>
        </w:rPr>
        <w:t>On Easy, all algorithms find the same 51-step path. On Medium and Hard, SA consistently finds shorter paths (62 and 74 steps) while HC paths grow up to 88-87 steps due to sub-optimal food sequencing.</w:t>
      </w:r>
    </w:p>
    <w:p w14:paraId="02B6949D" w14:textId="77777777" w:rsidR="00252210" w:rsidRDefault="00000000">
      <w:pPr>
        <w:keepNext/>
        <w:spacing w:before="240" w:after="120"/>
      </w:pPr>
      <w:r>
        <w:rPr>
          <w:rFonts w:ascii="Arial" w:hAnsi="Arial"/>
          <w:b/>
          <w:color w:val="646464"/>
        </w:rPr>
        <w:t>Figure 3: RL Reward Score Comparison</w:t>
      </w:r>
    </w:p>
    <w:p w14:paraId="316FF4EC" w14:textId="77777777" w:rsidR="00252210" w:rsidRDefault="00000000">
      <w:pPr>
        <w:spacing w:before="200" w:after="100"/>
        <w:jc w:val="center"/>
      </w:pPr>
      <w:r>
        <w:rPr>
          <w:noProof/>
        </w:rPr>
        <w:drawing>
          <wp:inline distT="0" distB="0" distL="0" distR="0" wp14:anchorId="6D4E73DB" wp14:editId="75BF7AA3">
            <wp:extent cx="5029200" cy="314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l_reward.png"/>
                    <pic:cNvPicPr/>
                  </pic:nvPicPr>
                  <pic:blipFill>
                    <a:blip r:embed="rId13"/>
                    <a:stretch>
                      <a:fillRect/>
                    </a:stretch>
                  </pic:blipFill>
                  <pic:spPr>
                    <a:xfrm>
                      <a:off x="0" y="0"/>
                      <a:ext cx="5029200" cy="3143250"/>
                    </a:xfrm>
                    <a:prstGeom prst="rect">
                      <a:avLst/>
                    </a:prstGeom>
                  </pic:spPr>
                </pic:pic>
              </a:graphicData>
            </a:graphic>
          </wp:inline>
        </w:drawing>
      </w:r>
    </w:p>
    <w:p w14:paraId="2F13C9D2" w14:textId="77777777" w:rsidR="00252210" w:rsidRDefault="00000000">
      <w:pPr>
        <w:spacing w:after="240"/>
        <w:jc w:val="center"/>
      </w:pPr>
      <w:r>
        <w:rPr>
          <w:i/>
          <w:color w:val="646464"/>
          <w:sz w:val="19"/>
        </w:rPr>
        <w:t>Figure: RL Reward Score Comparison</w:t>
      </w:r>
    </w:p>
    <w:p w14:paraId="25323DBB" w14:textId="77777777" w:rsidR="00252210" w:rsidRDefault="00000000">
      <w:pPr>
        <w:spacing w:before="80" w:after="120"/>
      </w:pPr>
      <w:r>
        <w:rPr>
          <w:rFonts w:ascii="Calibri" w:hAnsi="Calibri"/>
          <w:i/>
        </w:rPr>
        <w:t>The most critical chart. SA+A</w:t>
      </w:r>
      <w:r>
        <w:rPr>
          <w:rFonts w:ascii="Calibri" w:hAnsi="Calibri"/>
        </w:rPr>
        <w:t xml:space="preserve"> maintains the highest reward across all difficulties. HC variants drop into negative scores on the Hard maze, indicating AI failure by RL standards.*</w:t>
      </w:r>
    </w:p>
    <w:p w14:paraId="1376EA81" w14:textId="77777777" w:rsidR="00252210" w:rsidRDefault="00000000">
      <w:pPr>
        <w:keepNext/>
        <w:spacing w:before="240" w:after="120"/>
      </w:pPr>
      <w:r>
        <w:rPr>
          <w:rFonts w:ascii="Arial" w:hAnsi="Arial"/>
          <w:b/>
          <w:color w:val="646464"/>
        </w:rPr>
        <w:t>Figure 4: Ghost Encounters Comparison</w:t>
      </w:r>
    </w:p>
    <w:p w14:paraId="540F19D9" w14:textId="77777777" w:rsidR="00252210" w:rsidRDefault="00000000">
      <w:pPr>
        <w:spacing w:before="200" w:after="100"/>
        <w:jc w:val="center"/>
      </w:pPr>
      <w:r>
        <w:rPr>
          <w:noProof/>
        </w:rPr>
        <w:drawing>
          <wp:inline distT="0" distB="0" distL="0" distR="0" wp14:anchorId="4DD0B693" wp14:editId="5AF90CE1">
            <wp:extent cx="5029200" cy="3143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ghosts.png"/>
                    <pic:cNvPicPr/>
                  </pic:nvPicPr>
                  <pic:blipFill>
                    <a:blip r:embed="rId14"/>
                    <a:stretch>
                      <a:fillRect/>
                    </a:stretch>
                  </pic:blipFill>
                  <pic:spPr>
                    <a:xfrm>
                      <a:off x="0" y="0"/>
                      <a:ext cx="5029200" cy="3143250"/>
                    </a:xfrm>
                    <a:prstGeom prst="rect">
                      <a:avLst/>
                    </a:prstGeom>
                  </pic:spPr>
                </pic:pic>
              </a:graphicData>
            </a:graphic>
          </wp:inline>
        </w:drawing>
      </w:r>
    </w:p>
    <w:p w14:paraId="625F8281" w14:textId="77777777" w:rsidR="00252210" w:rsidRDefault="00000000">
      <w:pPr>
        <w:spacing w:after="240"/>
        <w:jc w:val="center"/>
      </w:pPr>
      <w:r>
        <w:rPr>
          <w:i/>
          <w:color w:val="646464"/>
          <w:sz w:val="19"/>
        </w:rPr>
        <w:t>Figure: Ghost Encounters Comparison</w:t>
      </w:r>
    </w:p>
    <w:p w14:paraId="051E858E" w14:textId="77777777" w:rsidR="00252210" w:rsidRDefault="00000000">
      <w:pPr>
        <w:spacing w:before="80" w:after="120"/>
      </w:pPr>
      <w:r>
        <w:rPr>
          <w:rFonts w:ascii="Calibri" w:hAnsi="Calibri"/>
          <w:i/>
        </w:rPr>
        <w:t>HC variants encounter 2-3 ghosts on Medium and Hard mazes. SA variants avoid ghosts almost entirely, demonstrating superior global route planning.</w:t>
      </w:r>
    </w:p>
    <w:p w14:paraId="7EF64145" w14:textId="77777777" w:rsidR="00252210" w:rsidRDefault="00000000">
      <w:pPr>
        <w:keepNext/>
        <w:spacing w:before="240" w:after="120"/>
      </w:pPr>
      <w:r>
        <w:rPr>
          <w:rFonts w:ascii="Arial" w:hAnsi="Arial"/>
          <w:b/>
          <w:color w:val="646464"/>
        </w:rPr>
        <w:t>Figure 5: RL Reward Distribution — Hard Maze (Pie Chart)</w:t>
      </w:r>
    </w:p>
    <w:p w14:paraId="4832E61B" w14:textId="77777777" w:rsidR="00252210" w:rsidRDefault="00000000">
      <w:pPr>
        <w:spacing w:before="200" w:after="100"/>
        <w:jc w:val="center"/>
      </w:pPr>
      <w:r>
        <w:rPr>
          <w:noProof/>
        </w:rPr>
        <w:drawing>
          <wp:inline distT="0" distB="0" distL="0" distR="0" wp14:anchorId="1F6FE7A9" wp14:editId="231702A8">
            <wp:extent cx="5029200" cy="5029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pie_hard.png"/>
                    <pic:cNvPicPr/>
                  </pic:nvPicPr>
                  <pic:blipFill>
                    <a:blip r:embed="rId15"/>
                    <a:stretch>
                      <a:fillRect/>
                    </a:stretch>
                  </pic:blipFill>
                  <pic:spPr>
                    <a:xfrm>
                      <a:off x="0" y="0"/>
                      <a:ext cx="5029200" cy="5029200"/>
                    </a:xfrm>
                    <a:prstGeom prst="rect">
                      <a:avLst/>
                    </a:prstGeom>
                  </pic:spPr>
                </pic:pic>
              </a:graphicData>
            </a:graphic>
          </wp:inline>
        </w:drawing>
      </w:r>
    </w:p>
    <w:p w14:paraId="63B28554" w14:textId="77777777" w:rsidR="00252210" w:rsidRDefault="00000000">
      <w:pPr>
        <w:spacing w:after="240"/>
        <w:jc w:val="center"/>
      </w:pPr>
      <w:r>
        <w:rPr>
          <w:i/>
          <w:color w:val="646464"/>
          <w:sz w:val="19"/>
        </w:rPr>
        <w:t>Figure: RL Reward Pie Chart</w:t>
      </w:r>
    </w:p>
    <w:p w14:paraId="52B1DA74" w14:textId="77777777" w:rsidR="00252210" w:rsidRDefault="00000000">
      <w:pPr>
        <w:spacing w:before="80" w:after="120"/>
      </w:pPr>
      <w:r>
        <w:rPr>
          <w:rFonts w:ascii="Calibri" w:hAnsi="Calibri"/>
          <w:i/>
        </w:rPr>
        <w:t>On the Hard maze, SA+A</w:t>
      </w:r>
      <w:r>
        <w:rPr>
          <w:rFonts w:ascii="Calibri" w:hAnsi="Calibri"/>
        </w:rPr>
        <w:t xml:space="preserve"> captures the majority of the total positive reward. HC variants contribute negligible or negative scores, shown by their minimal pie slices.*</w:t>
      </w:r>
    </w:p>
    <w:p w14:paraId="0C168669" w14:textId="77777777" w:rsidR="00252210" w:rsidRDefault="00000000">
      <w:pPr>
        <w:keepNext/>
        <w:spacing w:before="240" w:after="120"/>
      </w:pPr>
      <w:r>
        <w:rPr>
          <w:rFonts w:ascii="Arial" w:hAnsi="Arial"/>
          <w:b/>
          <w:color w:val="646464"/>
        </w:rPr>
        <w:t>Figure 6: Algorithm Performance Radar — Hard Maze</w:t>
      </w:r>
    </w:p>
    <w:p w14:paraId="572F1DB2" w14:textId="77777777" w:rsidR="00252210" w:rsidRDefault="00000000">
      <w:pPr>
        <w:spacing w:before="200" w:after="100"/>
        <w:jc w:val="center"/>
      </w:pPr>
      <w:r>
        <w:rPr>
          <w:noProof/>
        </w:rPr>
        <w:drawing>
          <wp:inline distT="0" distB="0" distL="0" distR="0" wp14:anchorId="44CDACB7" wp14:editId="2167BF79">
            <wp:extent cx="5029200" cy="5029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adar.png"/>
                    <pic:cNvPicPr/>
                  </pic:nvPicPr>
                  <pic:blipFill>
                    <a:blip r:embed="rId16"/>
                    <a:stretch>
                      <a:fillRect/>
                    </a:stretch>
                  </pic:blipFill>
                  <pic:spPr>
                    <a:xfrm>
                      <a:off x="0" y="0"/>
                      <a:ext cx="5029200" cy="5029200"/>
                    </a:xfrm>
                    <a:prstGeom prst="rect">
                      <a:avLst/>
                    </a:prstGeom>
                  </pic:spPr>
                </pic:pic>
              </a:graphicData>
            </a:graphic>
          </wp:inline>
        </w:drawing>
      </w:r>
    </w:p>
    <w:p w14:paraId="45930E4E" w14:textId="77777777" w:rsidR="00252210" w:rsidRDefault="00000000">
      <w:pPr>
        <w:spacing w:after="240"/>
        <w:jc w:val="center"/>
      </w:pPr>
      <w:r>
        <w:rPr>
          <w:i/>
          <w:color w:val="646464"/>
          <w:sz w:val="19"/>
        </w:rPr>
        <w:t>Figure: Algorithm Radar Chart</w:t>
      </w:r>
    </w:p>
    <w:p w14:paraId="35989B9B" w14:textId="77777777" w:rsidR="00252210" w:rsidRDefault="00000000">
      <w:pPr>
        <w:spacing w:before="80" w:after="120"/>
      </w:pPr>
      <w:r>
        <w:rPr>
          <w:rFonts w:ascii="Calibri" w:hAnsi="Calibri"/>
          <w:i/>
        </w:rPr>
        <w:t>The radar chart normalizes all four metrics (Speed, Path Optimality, Ghost Avoidance, RL Reward) to a 0-1 scale. SA+A</w:t>
      </w:r>
      <w:r>
        <w:rPr>
          <w:rFonts w:ascii="Calibri" w:hAnsi="Calibri"/>
        </w:rPr>
        <w:t xml:space="preserve"> dominates three of four axes. HC+A</w:t>
      </w:r>
      <w:r>
        <w:rPr>
          <w:rFonts w:ascii="Calibri" w:hAnsi="Calibri"/>
          <w:i/>
        </w:rPr>
        <w:t xml:space="preserve"> only leads on Speed.</w:t>
      </w:r>
    </w:p>
    <w:p w14:paraId="3A9657E9" w14:textId="77777777" w:rsidR="00252210" w:rsidRDefault="00000000">
      <w:r>
        <w:br w:type="page"/>
      </w:r>
    </w:p>
    <w:p w14:paraId="34B74DE0" w14:textId="77777777" w:rsidR="00252210" w:rsidRDefault="00000000">
      <w:pPr>
        <w:keepNext/>
        <w:spacing w:before="240" w:after="120"/>
      </w:pPr>
      <w:r>
        <w:rPr>
          <w:rFonts w:ascii="Arial" w:hAnsi="Arial"/>
          <w:b/>
          <w:color w:val="0F3460"/>
          <w:sz w:val="24"/>
        </w:rPr>
        <w:t>8.5 Cross-Difficulty Summary</w:t>
      </w:r>
    </w:p>
    <w:tbl>
      <w:tblPr>
        <w:tblStyle w:val="TableGrid"/>
        <w:tblW w:w="20242" w:type="dxa"/>
        <w:tblLook w:val="04A0" w:firstRow="1" w:lastRow="0" w:firstColumn="1" w:lastColumn="0" w:noHBand="0" w:noVBand="1"/>
      </w:tblPr>
      <w:tblGrid>
        <w:gridCol w:w="1560"/>
        <w:gridCol w:w="1560"/>
        <w:gridCol w:w="1560"/>
        <w:gridCol w:w="1560"/>
        <w:gridCol w:w="1560"/>
        <w:gridCol w:w="12442"/>
      </w:tblGrid>
      <w:tr w:rsidR="00252210" w14:paraId="03503864" w14:textId="77777777" w:rsidTr="0040159E">
        <w:tc>
          <w:tcPr>
            <w:tcW w:w="1560" w:type="dxa"/>
            <w:shd w:val="clear" w:color="auto" w:fill="1A2530"/>
            <w:tcMar>
              <w:top w:w="100" w:type="dxa"/>
              <w:left w:w="150" w:type="dxa"/>
              <w:bottom w:w="100" w:type="dxa"/>
              <w:right w:w="150" w:type="dxa"/>
            </w:tcMar>
          </w:tcPr>
          <w:p w14:paraId="7733681B" w14:textId="77777777" w:rsidR="00252210" w:rsidRDefault="00000000">
            <w:pPr>
              <w:spacing w:before="40" w:after="40"/>
            </w:pPr>
            <w:r>
              <w:rPr>
                <w:rFonts w:ascii="Calibri" w:hAnsi="Calibri"/>
                <w:b/>
                <w:color w:val="FFFFFF"/>
              </w:rPr>
              <w:t>---</w:t>
            </w:r>
          </w:p>
        </w:tc>
        <w:tc>
          <w:tcPr>
            <w:tcW w:w="1560" w:type="dxa"/>
            <w:shd w:val="clear" w:color="auto" w:fill="1A2530"/>
            <w:tcMar>
              <w:top w:w="100" w:type="dxa"/>
              <w:left w:w="150" w:type="dxa"/>
              <w:bottom w:w="100" w:type="dxa"/>
              <w:right w:w="150" w:type="dxa"/>
            </w:tcMar>
          </w:tcPr>
          <w:p w14:paraId="0A2DDCEE" w14:textId="77777777" w:rsidR="00252210" w:rsidRDefault="00000000">
            <w:pPr>
              <w:spacing w:before="40" w:after="40"/>
            </w:pPr>
            <w:r>
              <w:rPr>
                <w:rFonts w:ascii="Calibri" w:hAnsi="Calibri"/>
                <w:b/>
                <w:color w:val="FFFFFF"/>
              </w:rPr>
              <w:t>---</w:t>
            </w:r>
          </w:p>
        </w:tc>
        <w:tc>
          <w:tcPr>
            <w:tcW w:w="1560" w:type="dxa"/>
            <w:shd w:val="clear" w:color="auto" w:fill="1A2530"/>
            <w:tcMar>
              <w:top w:w="100" w:type="dxa"/>
              <w:left w:w="150" w:type="dxa"/>
              <w:bottom w:w="100" w:type="dxa"/>
              <w:right w:w="150" w:type="dxa"/>
            </w:tcMar>
          </w:tcPr>
          <w:p w14:paraId="1C815986" w14:textId="77777777" w:rsidR="00252210" w:rsidRDefault="00000000">
            <w:pPr>
              <w:spacing w:before="40" w:after="40"/>
            </w:pPr>
            <w:r>
              <w:rPr>
                <w:rFonts w:ascii="Calibri" w:hAnsi="Calibri"/>
                <w:b/>
                <w:color w:val="FFFFFF"/>
              </w:rPr>
              <w:t>---</w:t>
            </w:r>
          </w:p>
        </w:tc>
        <w:tc>
          <w:tcPr>
            <w:tcW w:w="1560" w:type="dxa"/>
            <w:shd w:val="clear" w:color="auto" w:fill="1A2530"/>
            <w:tcMar>
              <w:top w:w="100" w:type="dxa"/>
              <w:left w:w="150" w:type="dxa"/>
              <w:bottom w:w="100" w:type="dxa"/>
              <w:right w:w="150" w:type="dxa"/>
            </w:tcMar>
          </w:tcPr>
          <w:p w14:paraId="295432F6" w14:textId="77777777" w:rsidR="00252210" w:rsidRDefault="00000000">
            <w:pPr>
              <w:spacing w:before="40" w:after="40"/>
            </w:pPr>
            <w:r>
              <w:rPr>
                <w:rFonts w:ascii="Calibri" w:hAnsi="Calibri"/>
                <w:b/>
                <w:color w:val="FFFFFF"/>
              </w:rPr>
              <w:t>---</w:t>
            </w:r>
          </w:p>
        </w:tc>
        <w:tc>
          <w:tcPr>
            <w:tcW w:w="1560" w:type="dxa"/>
            <w:shd w:val="clear" w:color="auto" w:fill="1A2530"/>
            <w:tcMar>
              <w:top w:w="100" w:type="dxa"/>
              <w:left w:w="150" w:type="dxa"/>
              <w:bottom w:w="100" w:type="dxa"/>
              <w:right w:w="150" w:type="dxa"/>
            </w:tcMar>
          </w:tcPr>
          <w:p w14:paraId="1E33D392" w14:textId="77777777" w:rsidR="00252210" w:rsidRDefault="00000000">
            <w:pPr>
              <w:spacing w:before="40" w:after="40"/>
            </w:pPr>
            <w:r>
              <w:rPr>
                <w:rFonts w:ascii="Calibri" w:hAnsi="Calibri"/>
                <w:b/>
                <w:color w:val="FFFFFF"/>
              </w:rPr>
              <w:t>---</w:t>
            </w:r>
          </w:p>
        </w:tc>
        <w:tc>
          <w:tcPr>
            <w:tcW w:w="12442" w:type="dxa"/>
            <w:shd w:val="clear" w:color="auto" w:fill="1A2530"/>
            <w:tcMar>
              <w:top w:w="100" w:type="dxa"/>
              <w:left w:w="150" w:type="dxa"/>
              <w:bottom w:w="100" w:type="dxa"/>
              <w:right w:w="150" w:type="dxa"/>
            </w:tcMar>
          </w:tcPr>
          <w:p w14:paraId="45485777" w14:textId="77777777" w:rsidR="00252210" w:rsidRDefault="00000000">
            <w:pPr>
              <w:spacing w:before="40" w:after="40"/>
            </w:pPr>
            <w:r>
              <w:rPr>
                <w:rFonts w:ascii="Calibri" w:hAnsi="Calibri"/>
                <w:b/>
                <w:color w:val="FFFFFF"/>
              </w:rPr>
              <w:t>---</w:t>
            </w:r>
          </w:p>
        </w:tc>
      </w:tr>
      <w:tr w:rsidR="00252210" w14:paraId="6E5D7F17" w14:textId="77777777" w:rsidTr="0040159E">
        <w:tc>
          <w:tcPr>
            <w:tcW w:w="1560" w:type="dxa"/>
            <w:shd w:val="clear" w:color="auto" w:fill="FFFFFF"/>
            <w:tcMar>
              <w:top w:w="100" w:type="dxa"/>
              <w:left w:w="150" w:type="dxa"/>
              <w:bottom w:w="100" w:type="dxa"/>
              <w:right w:w="150" w:type="dxa"/>
            </w:tcMar>
          </w:tcPr>
          <w:p w14:paraId="379004BC" w14:textId="77777777" w:rsidR="00252210" w:rsidRDefault="00000000">
            <w:pPr>
              <w:spacing w:before="40" w:after="40"/>
            </w:pPr>
            <w:r>
              <w:rPr>
                <w:rFonts w:ascii="Calibri" w:hAnsi="Calibri"/>
                <w:b/>
              </w:rPr>
              <w:t>Easy</w:t>
            </w:r>
          </w:p>
        </w:tc>
        <w:tc>
          <w:tcPr>
            <w:tcW w:w="1560" w:type="dxa"/>
            <w:shd w:val="clear" w:color="auto" w:fill="FFFFFF"/>
            <w:tcMar>
              <w:top w:w="100" w:type="dxa"/>
              <w:left w:w="150" w:type="dxa"/>
              <w:bottom w:w="100" w:type="dxa"/>
              <w:right w:w="150" w:type="dxa"/>
            </w:tcMar>
          </w:tcPr>
          <w:p w14:paraId="2B1260D0" w14:textId="77777777" w:rsidR="00252210" w:rsidRDefault="00000000">
            <w:pPr>
              <w:spacing w:before="40" w:after="40"/>
            </w:pPr>
            <w:r>
              <w:rPr>
                <w:rFonts w:ascii="Calibri" w:hAnsi="Calibri"/>
              </w:rPr>
              <w:t>All tied</w:t>
            </w:r>
          </w:p>
        </w:tc>
        <w:tc>
          <w:tcPr>
            <w:tcW w:w="1560" w:type="dxa"/>
            <w:shd w:val="clear" w:color="auto" w:fill="FFFFFF"/>
            <w:tcMar>
              <w:top w:w="100" w:type="dxa"/>
              <w:left w:w="150" w:type="dxa"/>
              <w:bottom w:w="100" w:type="dxa"/>
              <w:right w:w="150" w:type="dxa"/>
            </w:tcMar>
          </w:tcPr>
          <w:p w14:paraId="7B18E519" w14:textId="77777777" w:rsidR="00252210" w:rsidRDefault="00000000">
            <w:pPr>
              <w:spacing w:before="40" w:after="40"/>
            </w:pPr>
            <w:r>
              <w:rPr>
                <w:rFonts w:ascii="Calibri" w:hAnsi="Calibri"/>
              </w:rPr>
              <w:t>+145</w:t>
            </w:r>
          </w:p>
        </w:tc>
        <w:tc>
          <w:tcPr>
            <w:tcW w:w="1560" w:type="dxa"/>
            <w:shd w:val="clear" w:color="auto" w:fill="FFFFFF"/>
            <w:tcMar>
              <w:top w:w="100" w:type="dxa"/>
              <w:left w:w="150" w:type="dxa"/>
              <w:bottom w:w="100" w:type="dxa"/>
              <w:right w:w="150" w:type="dxa"/>
            </w:tcMar>
          </w:tcPr>
          <w:p w14:paraId="0519F29C" w14:textId="77777777" w:rsidR="00252210" w:rsidRDefault="00000000">
            <w:pPr>
              <w:spacing w:before="40" w:after="40"/>
            </w:pPr>
            <w:r>
              <w:rPr>
                <w:rFonts w:ascii="Calibri" w:hAnsi="Calibri"/>
              </w:rPr>
              <w:t>All tied</w:t>
            </w:r>
          </w:p>
        </w:tc>
        <w:tc>
          <w:tcPr>
            <w:tcW w:w="1560" w:type="dxa"/>
            <w:shd w:val="clear" w:color="auto" w:fill="FFFFFF"/>
            <w:tcMar>
              <w:top w:w="100" w:type="dxa"/>
              <w:left w:w="150" w:type="dxa"/>
              <w:bottom w:w="100" w:type="dxa"/>
              <w:right w:w="150" w:type="dxa"/>
            </w:tcMar>
          </w:tcPr>
          <w:p w14:paraId="4F7D0E55" w14:textId="77777777" w:rsidR="00252210" w:rsidRDefault="00000000">
            <w:pPr>
              <w:spacing w:before="40" w:after="40"/>
            </w:pPr>
            <w:r>
              <w:rPr>
                <w:rFonts w:ascii="Calibri" w:hAnsi="Calibri"/>
              </w:rPr>
              <w:t>+145</w:t>
            </w:r>
          </w:p>
        </w:tc>
        <w:tc>
          <w:tcPr>
            <w:tcW w:w="12442" w:type="dxa"/>
            <w:shd w:val="clear" w:color="auto" w:fill="FFFFFF"/>
            <w:tcMar>
              <w:top w:w="100" w:type="dxa"/>
              <w:left w:w="150" w:type="dxa"/>
              <w:bottom w:w="100" w:type="dxa"/>
              <w:right w:w="150" w:type="dxa"/>
            </w:tcMar>
          </w:tcPr>
          <w:p w14:paraId="0B9BAD8C" w14:textId="77777777" w:rsidR="00252210" w:rsidRDefault="00000000">
            <w:pPr>
              <w:spacing w:before="40" w:after="40"/>
            </w:pPr>
            <w:r>
              <w:rPr>
                <w:rFonts w:ascii="Calibri" w:hAnsi="Calibri"/>
              </w:rPr>
              <w:t>Execution speed only</w:t>
            </w:r>
          </w:p>
        </w:tc>
      </w:tr>
      <w:tr w:rsidR="00252210" w14:paraId="74A383FE" w14:textId="77777777" w:rsidTr="0040159E">
        <w:tc>
          <w:tcPr>
            <w:tcW w:w="1560" w:type="dxa"/>
            <w:shd w:val="clear" w:color="auto" w:fill="F9FAFC"/>
            <w:tcMar>
              <w:top w:w="100" w:type="dxa"/>
              <w:left w:w="150" w:type="dxa"/>
              <w:bottom w:w="100" w:type="dxa"/>
              <w:right w:w="150" w:type="dxa"/>
            </w:tcMar>
          </w:tcPr>
          <w:p w14:paraId="13E18E25" w14:textId="77777777" w:rsidR="00252210" w:rsidRDefault="00000000">
            <w:pPr>
              <w:spacing w:before="40" w:after="40"/>
            </w:pPr>
            <w:r>
              <w:rPr>
                <w:rFonts w:ascii="Calibri" w:hAnsi="Calibri"/>
                <w:b/>
              </w:rPr>
              <w:t>Medium</w:t>
            </w:r>
          </w:p>
        </w:tc>
        <w:tc>
          <w:tcPr>
            <w:tcW w:w="1560" w:type="dxa"/>
            <w:shd w:val="clear" w:color="auto" w:fill="F9FAFC"/>
            <w:tcMar>
              <w:top w:w="100" w:type="dxa"/>
              <w:left w:w="150" w:type="dxa"/>
              <w:bottom w:w="100" w:type="dxa"/>
              <w:right w:w="150" w:type="dxa"/>
            </w:tcMar>
          </w:tcPr>
          <w:p w14:paraId="4F16CD6C" w14:textId="77777777" w:rsidR="00252210" w:rsidRDefault="00000000">
            <w:pPr>
              <w:spacing w:before="40" w:after="40"/>
            </w:pPr>
            <w:r>
              <w:rPr>
                <w:rFonts w:ascii="Calibri" w:hAnsi="Calibri"/>
                <w:b/>
              </w:rPr>
              <w:t>SA + A</w:t>
            </w:r>
          </w:p>
        </w:tc>
        <w:tc>
          <w:tcPr>
            <w:tcW w:w="1560" w:type="dxa"/>
            <w:shd w:val="clear" w:color="auto" w:fill="F9FAFC"/>
            <w:tcMar>
              <w:top w:w="100" w:type="dxa"/>
              <w:left w:w="150" w:type="dxa"/>
              <w:bottom w:w="100" w:type="dxa"/>
              <w:right w:w="150" w:type="dxa"/>
            </w:tcMar>
          </w:tcPr>
          <w:p w14:paraId="38D399FA" w14:textId="77777777" w:rsidR="00252210" w:rsidRDefault="00000000">
            <w:pPr>
              <w:spacing w:before="40" w:after="40"/>
            </w:pPr>
            <w:r>
              <w:rPr>
                <w:rFonts w:ascii="Calibri" w:hAnsi="Calibri"/>
                <w:b/>
              </w:rPr>
              <w:t>+190</w:t>
            </w:r>
          </w:p>
        </w:tc>
        <w:tc>
          <w:tcPr>
            <w:tcW w:w="1560" w:type="dxa"/>
            <w:shd w:val="clear" w:color="auto" w:fill="F9FAFC"/>
            <w:tcMar>
              <w:top w:w="100" w:type="dxa"/>
              <w:left w:w="150" w:type="dxa"/>
              <w:bottom w:w="100" w:type="dxa"/>
              <w:right w:w="150" w:type="dxa"/>
            </w:tcMar>
          </w:tcPr>
          <w:p w14:paraId="28C6DB52" w14:textId="77777777" w:rsidR="00252210" w:rsidRDefault="00000000">
            <w:pPr>
              <w:spacing w:before="40" w:after="40"/>
            </w:pPr>
            <w:r>
              <w:rPr>
                <w:rFonts w:ascii="Calibri" w:hAnsi="Calibri"/>
              </w:rPr>
              <w:t>HC + A*</w:t>
            </w:r>
          </w:p>
        </w:tc>
        <w:tc>
          <w:tcPr>
            <w:tcW w:w="1560" w:type="dxa"/>
            <w:shd w:val="clear" w:color="auto" w:fill="F9FAFC"/>
            <w:tcMar>
              <w:top w:w="100" w:type="dxa"/>
              <w:left w:w="150" w:type="dxa"/>
              <w:bottom w:w="100" w:type="dxa"/>
              <w:right w:w="150" w:type="dxa"/>
            </w:tcMar>
          </w:tcPr>
          <w:p w14:paraId="6FD8A7E9" w14:textId="77777777" w:rsidR="00252210" w:rsidRDefault="00000000">
            <w:pPr>
              <w:spacing w:before="40" w:after="40"/>
            </w:pPr>
            <w:r>
              <w:rPr>
                <w:rFonts w:ascii="Calibri" w:hAnsi="Calibri"/>
              </w:rPr>
              <w:t>+90</w:t>
            </w:r>
          </w:p>
        </w:tc>
        <w:tc>
          <w:tcPr>
            <w:tcW w:w="12442" w:type="dxa"/>
            <w:shd w:val="clear" w:color="auto" w:fill="F9FAFC"/>
            <w:tcMar>
              <w:top w:w="100" w:type="dxa"/>
              <w:left w:w="150" w:type="dxa"/>
              <w:bottom w:w="100" w:type="dxa"/>
              <w:right w:w="150" w:type="dxa"/>
            </w:tcMar>
          </w:tcPr>
          <w:p w14:paraId="65AE8EA7" w14:textId="77777777" w:rsidR="00252210" w:rsidRDefault="00000000">
            <w:pPr>
              <w:spacing w:before="40" w:after="40"/>
            </w:pPr>
            <w:r>
              <w:rPr>
                <w:rFonts w:ascii="Calibri" w:hAnsi="Calibri"/>
              </w:rPr>
              <w:t>Ghost avoidance via global exploration</w:t>
            </w:r>
          </w:p>
        </w:tc>
      </w:tr>
      <w:tr w:rsidR="00252210" w14:paraId="47BD200B" w14:textId="77777777" w:rsidTr="0040159E">
        <w:tc>
          <w:tcPr>
            <w:tcW w:w="1560" w:type="dxa"/>
            <w:shd w:val="clear" w:color="auto" w:fill="FFFFFF"/>
            <w:tcMar>
              <w:top w:w="100" w:type="dxa"/>
              <w:left w:w="150" w:type="dxa"/>
              <w:bottom w:w="100" w:type="dxa"/>
              <w:right w:w="150" w:type="dxa"/>
            </w:tcMar>
          </w:tcPr>
          <w:p w14:paraId="400B939F" w14:textId="77777777" w:rsidR="00252210" w:rsidRDefault="00000000">
            <w:pPr>
              <w:spacing w:before="40" w:after="40"/>
            </w:pPr>
            <w:r>
              <w:rPr>
                <w:rFonts w:ascii="Calibri" w:hAnsi="Calibri"/>
                <w:b/>
              </w:rPr>
              <w:t>Hard</w:t>
            </w:r>
          </w:p>
        </w:tc>
        <w:tc>
          <w:tcPr>
            <w:tcW w:w="1560" w:type="dxa"/>
            <w:shd w:val="clear" w:color="auto" w:fill="FFFFFF"/>
            <w:tcMar>
              <w:top w:w="100" w:type="dxa"/>
              <w:left w:w="150" w:type="dxa"/>
              <w:bottom w:w="100" w:type="dxa"/>
              <w:right w:w="150" w:type="dxa"/>
            </w:tcMar>
          </w:tcPr>
          <w:p w14:paraId="172B076B" w14:textId="77777777" w:rsidR="00252210" w:rsidRDefault="00000000">
            <w:pPr>
              <w:spacing w:before="40" w:after="40"/>
            </w:pPr>
            <w:r>
              <w:rPr>
                <w:rFonts w:ascii="Calibri" w:hAnsi="Calibri"/>
                <w:b/>
              </w:rPr>
              <w:t>SA + A</w:t>
            </w:r>
          </w:p>
        </w:tc>
        <w:tc>
          <w:tcPr>
            <w:tcW w:w="1560" w:type="dxa"/>
            <w:shd w:val="clear" w:color="auto" w:fill="FFFFFF"/>
            <w:tcMar>
              <w:top w:w="100" w:type="dxa"/>
              <w:left w:w="150" w:type="dxa"/>
              <w:bottom w:w="100" w:type="dxa"/>
              <w:right w:w="150" w:type="dxa"/>
            </w:tcMar>
          </w:tcPr>
          <w:p w14:paraId="68C84060" w14:textId="77777777" w:rsidR="00252210" w:rsidRDefault="00000000">
            <w:pPr>
              <w:spacing w:before="40" w:after="40"/>
            </w:pPr>
            <w:r>
              <w:rPr>
                <w:rFonts w:ascii="Calibri" w:hAnsi="Calibri"/>
                <w:b/>
              </w:rPr>
              <w:t>+130</w:t>
            </w:r>
          </w:p>
        </w:tc>
        <w:tc>
          <w:tcPr>
            <w:tcW w:w="1560" w:type="dxa"/>
            <w:shd w:val="clear" w:color="auto" w:fill="FFFFFF"/>
            <w:tcMar>
              <w:top w:w="100" w:type="dxa"/>
              <w:left w:w="150" w:type="dxa"/>
              <w:bottom w:w="100" w:type="dxa"/>
              <w:right w:w="150" w:type="dxa"/>
            </w:tcMar>
          </w:tcPr>
          <w:p w14:paraId="655A9F07" w14:textId="77777777" w:rsidR="00252210" w:rsidRDefault="00000000">
            <w:pPr>
              <w:spacing w:before="40" w:after="40"/>
            </w:pPr>
            <w:r>
              <w:rPr>
                <w:rFonts w:ascii="Calibri" w:hAnsi="Calibri"/>
              </w:rPr>
              <w:t>HC + A*</w:t>
            </w:r>
          </w:p>
        </w:tc>
        <w:tc>
          <w:tcPr>
            <w:tcW w:w="1560" w:type="dxa"/>
            <w:shd w:val="clear" w:color="auto" w:fill="FFFFFF"/>
            <w:tcMar>
              <w:top w:w="100" w:type="dxa"/>
              <w:left w:w="150" w:type="dxa"/>
              <w:bottom w:w="100" w:type="dxa"/>
              <w:right w:w="150" w:type="dxa"/>
            </w:tcMar>
          </w:tcPr>
          <w:p w14:paraId="6093CEEB" w14:textId="77777777" w:rsidR="00252210" w:rsidRDefault="00000000">
            <w:pPr>
              <w:spacing w:before="40" w:after="40"/>
            </w:pPr>
            <w:r>
              <w:rPr>
                <w:rFonts w:ascii="Calibri" w:hAnsi="Calibri"/>
                <w:b/>
              </w:rPr>
              <w:t>-40</w:t>
            </w:r>
          </w:p>
        </w:tc>
        <w:tc>
          <w:tcPr>
            <w:tcW w:w="12442" w:type="dxa"/>
            <w:shd w:val="clear" w:color="auto" w:fill="FFFFFF"/>
            <w:tcMar>
              <w:top w:w="100" w:type="dxa"/>
              <w:left w:w="150" w:type="dxa"/>
              <w:bottom w:w="100" w:type="dxa"/>
              <w:right w:w="150" w:type="dxa"/>
            </w:tcMar>
          </w:tcPr>
          <w:p w14:paraId="2176057C" w14:textId="77777777" w:rsidR="00252210" w:rsidRDefault="00000000">
            <w:pPr>
              <w:spacing w:before="40" w:after="40"/>
            </w:pPr>
            <w:r>
              <w:rPr>
                <w:rFonts w:ascii="Calibri" w:hAnsi="Calibri"/>
              </w:rPr>
              <w:t>Ghost avoidance + path length optimization</w:t>
            </w:r>
          </w:p>
        </w:tc>
      </w:tr>
    </w:tbl>
    <w:p w14:paraId="3D83101A" w14:textId="77777777" w:rsidR="00252210" w:rsidRDefault="00252210"/>
    <w:p w14:paraId="680D8192" w14:textId="77777777" w:rsidR="00252210" w:rsidRDefault="00000000">
      <w:r>
        <w:br w:type="page"/>
      </w:r>
    </w:p>
    <w:p w14:paraId="6930ACDB" w14:textId="77777777" w:rsidR="00252210" w:rsidRDefault="00000000">
      <w:pPr>
        <w:keepNext/>
        <w:spacing w:before="240" w:after="120"/>
      </w:pPr>
      <w:r>
        <w:rPr>
          <w:rFonts w:ascii="Arial" w:hAnsi="Arial"/>
          <w:b/>
          <w:color w:val="0F3460"/>
          <w:sz w:val="24"/>
        </w:rPr>
        <w:t>8.5 Algorithm Rankings (Best to Worst Overall)</w:t>
      </w:r>
    </w:p>
    <w:tbl>
      <w:tblPr>
        <w:tblStyle w:val="TableGrid"/>
        <w:tblW w:w="20422" w:type="dxa"/>
        <w:tblLook w:val="04A0" w:firstRow="1" w:lastRow="0" w:firstColumn="1" w:lastColumn="0" w:noHBand="0" w:noVBand="1"/>
      </w:tblPr>
      <w:tblGrid>
        <w:gridCol w:w="2340"/>
        <w:gridCol w:w="2340"/>
        <w:gridCol w:w="2340"/>
        <w:gridCol w:w="13402"/>
      </w:tblGrid>
      <w:tr w:rsidR="00252210" w14:paraId="7AA8FA1B" w14:textId="77777777" w:rsidTr="0040159E">
        <w:tc>
          <w:tcPr>
            <w:tcW w:w="2340" w:type="dxa"/>
            <w:shd w:val="clear" w:color="auto" w:fill="1A2530"/>
            <w:tcMar>
              <w:top w:w="100" w:type="dxa"/>
              <w:left w:w="150" w:type="dxa"/>
              <w:bottom w:w="100" w:type="dxa"/>
              <w:right w:w="150" w:type="dxa"/>
            </w:tcMar>
          </w:tcPr>
          <w:p w14:paraId="0B644034" w14:textId="77777777" w:rsidR="00252210" w:rsidRDefault="00000000">
            <w:pPr>
              <w:spacing w:before="40" w:after="40"/>
            </w:pPr>
            <w:r>
              <w:rPr>
                <w:rFonts w:ascii="Calibri" w:hAnsi="Calibri"/>
                <w:b/>
                <w:color w:val="FFFFFF"/>
              </w:rPr>
              <w:t>---</w:t>
            </w:r>
          </w:p>
        </w:tc>
        <w:tc>
          <w:tcPr>
            <w:tcW w:w="2340" w:type="dxa"/>
            <w:shd w:val="clear" w:color="auto" w:fill="1A2530"/>
            <w:tcMar>
              <w:top w:w="100" w:type="dxa"/>
              <w:left w:w="150" w:type="dxa"/>
              <w:bottom w:w="100" w:type="dxa"/>
              <w:right w:w="150" w:type="dxa"/>
            </w:tcMar>
          </w:tcPr>
          <w:p w14:paraId="1FFFBAEC" w14:textId="77777777" w:rsidR="00252210" w:rsidRDefault="00000000">
            <w:pPr>
              <w:spacing w:before="40" w:after="40"/>
            </w:pPr>
            <w:r>
              <w:rPr>
                <w:rFonts w:ascii="Calibri" w:hAnsi="Calibri"/>
                <w:b/>
                <w:color w:val="FFFFFF"/>
              </w:rPr>
              <w:t>---</w:t>
            </w:r>
          </w:p>
        </w:tc>
        <w:tc>
          <w:tcPr>
            <w:tcW w:w="2340" w:type="dxa"/>
            <w:shd w:val="clear" w:color="auto" w:fill="1A2530"/>
            <w:tcMar>
              <w:top w:w="100" w:type="dxa"/>
              <w:left w:w="150" w:type="dxa"/>
              <w:bottom w:w="100" w:type="dxa"/>
              <w:right w:w="150" w:type="dxa"/>
            </w:tcMar>
          </w:tcPr>
          <w:p w14:paraId="30B2B3C5" w14:textId="77777777" w:rsidR="00252210" w:rsidRDefault="00000000">
            <w:pPr>
              <w:spacing w:before="40" w:after="40"/>
            </w:pPr>
            <w:r>
              <w:rPr>
                <w:rFonts w:ascii="Calibri" w:hAnsi="Calibri"/>
                <w:b/>
                <w:color w:val="FFFFFF"/>
              </w:rPr>
              <w:t>---</w:t>
            </w:r>
          </w:p>
        </w:tc>
        <w:tc>
          <w:tcPr>
            <w:tcW w:w="13402" w:type="dxa"/>
            <w:shd w:val="clear" w:color="auto" w:fill="1A2530"/>
            <w:tcMar>
              <w:top w:w="100" w:type="dxa"/>
              <w:left w:w="150" w:type="dxa"/>
              <w:bottom w:w="100" w:type="dxa"/>
              <w:right w:w="150" w:type="dxa"/>
            </w:tcMar>
          </w:tcPr>
          <w:p w14:paraId="52A763B5" w14:textId="77777777" w:rsidR="00252210" w:rsidRDefault="00000000">
            <w:pPr>
              <w:spacing w:before="40" w:after="40"/>
            </w:pPr>
            <w:r>
              <w:rPr>
                <w:rFonts w:ascii="Calibri" w:hAnsi="Calibri"/>
                <w:b/>
                <w:color w:val="FFFFFF"/>
              </w:rPr>
              <w:t>---</w:t>
            </w:r>
          </w:p>
        </w:tc>
      </w:tr>
      <w:tr w:rsidR="00252210" w14:paraId="09C9D30C" w14:textId="77777777" w:rsidTr="0040159E">
        <w:tc>
          <w:tcPr>
            <w:tcW w:w="2340" w:type="dxa"/>
            <w:shd w:val="clear" w:color="auto" w:fill="FFFFFF"/>
            <w:tcMar>
              <w:top w:w="100" w:type="dxa"/>
              <w:left w:w="150" w:type="dxa"/>
              <w:bottom w:w="100" w:type="dxa"/>
              <w:right w:w="150" w:type="dxa"/>
            </w:tcMar>
          </w:tcPr>
          <w:p w14:paraId="3F8FD877" w14:textId="77777777" w:rsidR="00252210" w:rsidRDefault="00000000">
            <w:pPr>
              <w:spacing w:before="40" w:after="40"/>
            </w:pPr>
            <w:r>
              <w:rPr>
                <w:rFonts w:ascii="Calibri" w:hAnsi="Calibri"/>
              </w:rPr>
              <w:t>1st (BEST)</w:t>
            </w:r>
          </w:p>
        </w:tc>
        <w:tc>
          <w:tcPr>
            <w:tcW w:w="2340" w:type="dxa"/>
            <w:shd w:val="clear" w:color="auto" w:fill="FFFFFF"/>
            <w:tcMar>
              <w:top w:w="100" w:type="dxa"/>
              <w:left w:w="150" w:type="dxa"/>
              <w:bottom w:w="100" w:type="dxa"/>
              <w:right w:w="150" w:type="dxa"/>
            </w:tcMar>
          </w:tcPr>
          <w:p w14:paraId="0C703469" w14:textId="77777777" w:rsidR="00252210" w:rsidRDefault="00000000">
            <w:pPr>
              <w:spacing w:before="40" w:after="40"/>
            </w:pPr>
            <w:r>
              <w:rPr>
                <w:rFonts w:ascii="Calibri" w:hAnsi="Calibri"/>
                <w:b/>
              </w:rPr>
              <w:t>SA + A</w:t>
            </w:r>
          </w:p>
        </w:tc>
        <w:tc>
          <w:tcPr>
            <w:tcW w:w="2340" w:type="dxa"/>
            <w:shd w:val="clear" w:color="auto" w:fill="FFFFFF"/>
            <w:tcMar>
              <w:top w:w="100" w:type="dxa"/>
              <w:left w:w="150" w:type="dxa"/>
              <w:bottom w:w="100" w:type="dxa"/>
              <w:right w:w="150" w:type="dxa"/>
            </w:tcMar>
          </w:tcPr>
          <w:p w14:paraId="47975831" w14:textId="77777777" w:rsidR="00252210" w:rsidRDefault="00000000">
            <w:pPr>
              <w:spacing w:before="40" w:after="40"/>
            </w:pPr>
            <w:r>
              <w:rPr>
                <w:rFonts w:ascii="Calibri" w:hAnsi="Calibri"/>
              </w:rPr>
              <w:t>~+155</w:t>
            </w:r>
          </w:p>
        </w:tc>
        <w:tc>
          <w:tcPr>
            <w:tcW w:w="13402" w:type="dxa"/>
            <w:shd w:val="clear" w:color="auto" w:fill="FFFFFF"/>
            <w:tcMar>
              <w:top w:w="100" w:type="dxa"/>
              <w:left w:w="150" w:type="dxa"/>
              <w:bottom w:w="100" w:type="dxa"/>
              <w:right w:w="150" w:type="dxa"/>
            </w:tcMar>
          </w:tcPr>
          <w:p w14:paraId="141F248C" w14:textId="77777777" w:rsidR="00252210" w:rsidRDefault="00000000">
            <w:pPr>
              <w:spacing w:before="40" w:after="40"/>
            </w:pPr>
            <w:r>
              <w:rPr>
                <w:rFonts w:ascii="Calibri" w:hAnsi="Calibri"/>
              </w:rPr>
              <w:t>Best reward across all difficulties. Avoids ghosts globally. A* heuristic keeps path steps low.</w:t>
            </w:r>
          </w:p>
        </w:tc>
      </w:tr>
      <w:tr w:rsidR="00252210" w14:paraId="15644EC3" w14:textId="77777777" w:rsidTr="0040159E">
        <w:tc>
          <w:tcPr>
            <w:tcW w:w="2340" w:type="dxa"/>
            <w:shd w:val="clear" w:color="auto" w:fill="F9FAFC"/>
            <w:tcMar>
              <w:top w:w="100" w:type="dxa"/>
              <w:left w:w="150" w:type="dxa"/>
              <w:bottom w:w="100" w:type="dxa"/>
              <w:right w:w="150" w:type="dxa"/>
            </w:tcMar>
          </w:tcPr>
          <w:p w14:paraId="1EB23214" w14:textId="77777777" w:rsidR="00252210" w:rsidRDefault="00000000">
            <w:pPr>
              <w:spacing w:before="40" w:after="40"/>
            </w:pPr>
            <w:r>
              <w:rPr>
                <w:rFonts w:ascii="Calibri" w:hAnsi="Calibri"/>
              </w:rPr>
              <w:t>2nd</w:t>
            </w:r>
          </w:p>
        </w:tc>
        <w:tc>
          <w:tcPr>
            <w:tcW w:w="2340" w:type="dxa"/>
            <w:shd w:val="clear" w:color="auto" w:fill="F9FAFC"/>
            <w:tcMar>
              <w:top w:w="100" w:type="dxa"/>
              <w:left w:w="150" w:type="dxa"/>
              <w:bottom w:w="100" w:type="dxa"/>
              <w:right w:w="150" w:type="dxa"/>
            </w:tcMar>
          </w:tcPr>
          <w:p w14:paraId="3537DE04" w14:textId="77777777" w:rsidR="00252210" w:rsidRDefault="00000000">
            <w:pPr>
              <w:spacing w:before="40" w:after="40"/>
            </w:pPr>
            <w:r>
              <w:rPr>
                <w:rFonts w:ascii="Calibri" w:hAnsi="Calibri"/>
                <w:b/>
              </w:rPr>
              <w:t>SA + Dijkstra</w:t>
            </w:r>
          </w:p>
        </w:tc>
        <w:tc>
          <w:tcPr>
            <w:tcW w:w="2340" w:type="dxa"/>
            <w:shd w:val="clear" w:color="auto" w:fill="F9FAFC"/>
            <w:tcMar>
              <w:top w:w="100" w:type="dxa"/>
              <w:left w:w="150" w:type="dxa"/>
              <w:bottom w:w="100" w:type="dxa"/>
              <w:right w:w="150" w:type="dxa"/>
            </w:tcMar>
          </w:tcPr>
          <w:p w14:paraId="3B4D147F" w14:textId="77777777" w:rsidR="00252210" w:rsidRDefault="00000000">
            <w:pPr>
              <w:spacing w:before="40" w:after="40"/>
            </w:pPr>
            <w:r>
              <w:rPr>
                <w:rFonts w:ascii="Calibri" w:hAnsi="Calibri"/>
              </w:rPr>
              <w:t>~+133</w:t>
            </w:r>
          </w:p>
        </w:tc>
        <w:tc>
          <w:tcPr>
            <w:tcW w:w="13402" w:type="dxa"/>
            <w:shd w:val="clear" w:color="auto" w:fill="F9FAFC"/>
            <w:tcMar>
              <w:top w:w="100" w:type="dxa"/>
              <w:left w:w="150" w:type="dxa"/>
              <w:bottom w:w="100" w:type="dxa"/>
              <w:right w:w="150" w:type="dxa"/>
            </w:tcMar>
          </w:tcPr>
          <w:p w14:paraId="17182C33" w14:textId="77777777" w:rsidR="00252210" w:rsidRDefault="00000000">
            <w:pPr>
              <w:spacing w:before="40" w:after="40"/>
            </w:pPr>
            <w:r>
              <w:rPr>
                <w:rFonts w:ascii="Calibri" w:hAnsi="Calibri"/>
              </w:rPr>
              <w:t>Same optimizer quality as SA+A* but Dijkstra adds path-search computation overhead.</w:t>
            </w:r>
          </w:p>
        </w:tc>
      </w:tr>
      <w:tr w:rsidR="00252210" w14:paraId="66A62A7A" w14:textId="77777777" w:rsidTr="0040159E">
        <w:tc>
          <w:tcPr>
            <w:tcW w:w="2340" w:type="dxa"/>
            <w:shd w:val="clear" w:color="auto" w:fill="FFFFFF"/>
            <w:tcMar>
              <w:top w:w="100" w:type="dxa"/>
              <w:left w:w="150" w:type="dxa"/>
              <w:bottom w:w="100" w:type="dxa"/>
              <w:right w:w="150" w:type="dxa"/>
            </w:tcMar>
          </w:tcPr>
          <w:p w14:paraId="442E4517" w14:textId="77777777" w:rsidR="00252210" w:rsidRDefault="00000000">
            <w:pPr>
              <w:spacing w:before="40" w:after="40"/>
            </w:pPr>
            <w:r>
              <w:rPr>
                <w:rFonts w:ascii="Calibri" w:hAnsi="Calibri"/>
              </w:rPr>
              <w:t>3rd</w:t>
            </w:r>
          </w:p>
        </w:tc>
        <w:tc>
          <w:tcPr>
            <w:tcW w:w="2340" w:type="dxa"/>
            <w:shd w:val="clear" w:color="auto" w:fill="FFFFFF"/>
            <w:tcMar>
              <w:top w:w="100" w:type="dxa"/>
              <w:left w:w="150" w:type="dxa"/>
              <w:bottom w:w="100" w:type="dxa"/>
              <w:right w:w="150" w:type="dxa"/>
            </w:tcMar>
          </w:tcPr>
          <w:p w14:paraId="3E1D4A50" w14:textId="77777777" w:rsidR="00252210" w:rsidRDefault="00000000">
            <w:pPr>
              <w:spacing w:before="40" w:after="40"/>
            </w:pPr>
            <w:r>
              <w:rPr>
                <w:rFonts w:ascii="Calibri" w:hAnsi="Calibri"/>
                <w:b/>
              </w:rPr>
              <w:t>HC + A</w:t>
            </w:r>
          </w:p>
        </w:tc>
        <w:tc>
          <w:tcPr>
            <w:tcW w:w="2340" w:type="dxa"/>
            <w:shd w:val="clear" w:color="auto" w:fill="FFFFFF"/>
            <w:tcMar>
              <w:top w:w="100" w:type="dxa"/>
              <w:left w:w="150" w:type="dxa"/>
              <w:bottom w:w="100" w:type="dxa"/>
              <w:right w:w="150" w:type="dxa"/>
            </w:tcMar>
          </w:tcPr>
          <w:p w14:paraId="04B8B96E" w14:textId="77777777" w:rsidR="00252210" w:rsidRDefault="00000000">
            <w:pPr>
              <w:spacing w:before="40" w:after="40"/>
            </w:pPr>
            <w:r>
              <w:rPr>
                <w:rFonts w:ascii="Calibri" w:hAnsi="Calibri"/>
              </w:rPr>
              <w:t>~+93</w:t>
            </w:r>
          </w:p>
        </w:tc>
        <w:tc>
          <w:tcPr>
            <w:tcW w:w="13402" w:type="dxa"/>
            <w:shd w:val="clear" w:color="auto" w:fill="FFFFFF"/>
            <w:tcMar>
              <w:top w:w="100" w:type="dxa"/>
              <w:left w:w="150" w:type="dxa"/>
              <w:bottom w:w="100" w:type="dxa"/>
              <w:right w:w="150" w:type="dxa"/>
            </w:tcMar>
          </w:tcPr>
          <w:p w14:paraId="3DAE66AF" w14:textId="77777777" w:rsidR="00252210" w:rsidRDefault="00000000">
            <w:pPr>
              <w:spacing w:before="40" w:after="40"/>
            </w:pPr>
            <w:r>
              <w:rPr>
                <w:rFonts w:ascii="Calibri" w:hAnsi="Calibri"/>
              </w:rPr>
              <w:t>Fastest execution on all mazes. Optimal on Easy. Fails ghost avoidance on Medium and Hard.</w:t>
            </w:r>
          </w:p>
        </w:tc>
      </w:tr>
      <w:tr w:rsidR="00252210" w14:paraId="3E145BD1" w14:textId="77777777" w:rsidTr="0040159E">
        <w:tc>
          <w:tcPr>
            <w:tcW w:w="2340" w:type="dxa"/>
            <w:shd w:val="clear" w:color="auto" w:fill="F9FAFC"/>
            <w:tcMar>
              <w:top w:w="100" w:type="dxa"/>
              <w:left w:w="150" w:type="dxa"/>
              <w:bottom w:w="100" w:type="dxa"/>
              <w:right w:w="150" w:type="dxa"/>
            </w:tcMar>
          </w:tcPr>
          <w:p w14:paraId="0FB88189" w14:textId="77777777" w:rsidR="00252210" w:rsidRDefault="00000000">
            <w:pPr>
              <w:spacing w:before="40" w:after="40"/>
            </w:pPr>
            <w:r>
              <w:rPr>
                <w:rFonts w:ascii="Calibri" w:hAnsi="Calibri"/>
              </w:rPr>
              <w:t>4th (WORST)</w:t>
            </w:r>
          </w:p>
        </w:tc>
        <w:tc>
          <w:tcPr>
            <w:tcW w:w="2340" w:type="dxa"/>
            <w:shd w:val="clear" w:color="auto" w:fill="F9FAFC"/>
            <w:tcMar>
              <w:top w:w="100" w:type="dxa"/>
              <w:left w:w="150" w:type="dxa"/>
              <w:bottom w:w="100" w:type="dxa"/>
              <w:right w:w="150" w:type="dxa"/>
            </w:tcMar>
          </w:tcPr>
          <w:p w14:paraId="344E17DF" w14:textId="77777777" w:rsidR="00252210" w:rsidRDefault="00000000">
            <w:pPr>
              <w:spacing w:before="40" w:after="40"/>
            </w:pPr>
            <w:r>
              <w:rPr>
                <w:rFonts w:ascii="Calibri" w:hAnsi="Calibri"/>
                <w:b/>
              </w:rPr>
              <w:t>HC + Dijkstra</w:t>
            </w:r>
          </w:p>
        </w:tc>
        <w:tc>
          <w:tcPr>
            <w:tcW w:w="2340" w:type="dxa"/>
            <w:shd w:val="clear" w:color="auto" w:fill="F9FAFC"/>
            <w:tcMar>
              <w:top w:w="100" w:type="dxa"/>
              <w:left w:w="150" w:type="dxa"/>
              <w:bottom w:w="100" w:type="dxa"/>
              <w:right w:w="150" w:type="dxa"/>
            </w:tcMar>
          </w:tcPr>
          <w:p w14:paraId="32F69B35" w14:textId="77777777" w:rsidR="00252210" w:rsidRDefault="00000000">
            <w:pPr>
              <w:spacing w:before="40" w:after="40"/>
            </w:pPr>
            <w:r>
              <w:rPr>
                <w:rFonts w:ascii="Calibri" w:hAnsi="Calibri"/>
              </w:rPr>
              <w:t>~+80</w:t>
            </w:r>
          </w:p>
        </w:tc>
        <w:tc>
          <w:tcPr>
            <w:tcW w:w="13402" w:type="dxa"/>
            <w:shd w:val="clear" w:color="auto" w:fill="F9FAFC"/>
            <w:tcMar>
              <w:top w:w="100" w:type="dxa"/>
              <w:left w:w="150" w:type="dxa"/>
              <w:bottom w:w="100" w:type="dxa"/>
              <w:right w:w="150" w:type="dxa"/>
            </w:tcMar>
          </w:tcPr>
          <w:p w14:paraId="39AD07E3" w14:textId="77777777" w:rsidR="00252210" w:rsidRDefault="00000000">
            <w:pPr>
              <w:spacing w:before="40" w:after="40"/>
            </w:pPr>
            <w:r>
              <w:rPr>
                <w:rFonts w:ascii="Calibri" w:hAnsi="Calibri"/>
              </w:rPr>
              <w:t>Worst combination. Greedy optimizer cannot avoid ghosts AND Dijkstra compounds overhead.</w:t>
            </w:r>
          </w:p>
        </w:tc>
      </w:tr>
    </w:tbl>
    <w:p w14:paraId="2E133E4A" w14:textId="77777777" w:rsidR="00252210" w:rsidRDefault="00252210"/>
    <w:p w14:paraId="33495CCC" w14:textId="77777777" w:rsidR="00252210" w:rsidRDefault="00000000">
      <w:r>
        <w:br w:type="page"/>
      </w:r>
    </w:p>
    <w:p w14:paraId="2079D5A1" w14:textId="77777777" w:rsidR="00252210" w:rsidRDefault="00000000">
      <w:pPr>
        <w:keepNext/>
        <w:spacing w:before="240" w:after="120"/>
      </w:pPr>
      <w:r>
        <w:rPr>
          <w:rFonts w:ascii="Arial" w:hAnsi="Arial"/>
          <w:b/>
          <w:color w:val="0F3460"/>
          <w:sz w:val="24"/>
        </w:rPr>
        <w:t>8.6 Root Cause Analysis - Why Results Differ</w:t>
      </w:r>
    </w:p>
    <w:p w14:paraId="7D053AF4" w14:textId="77777777" w:rsidR="00252210" w:rsidRDefault="00000000">
      <w:pPr>
        <w:spacing w:before="80" w:after="120"/>
      </w:pPr>
      <w:r>
        <w:rPr>
          <w:rFonts w:ascii="Calibri" w:hAnsi="Calibri"/>
          <w:b/>
        </w:rPr>
        <w:t>Why Hill Climbing fails on harder mazes:</w:t>
      </w:r>
    </w:p>
    <w:p w14:paraId="4CB3AF0E" w14:textId="77777777" w:rsidR="00252210" w:rsidRDefault="00000000">
      <w:pPr>
        <w:spacing w:before="80" w:after="120"/>
      </w:pPr>
      <w:r>
        <w:rPr>
          <w:rFonts w:ascii="Calibri" w:hAnsi="Calibri"/>
        </w:rPr>
        <w:t>HC evaluates only the immediate neighborhood of the current food sequence (pairwise swaps). It only accepts improvements, causing convergence to a local optimum. In a ghost-heavy maze, the locally optimal sequence routes through ghost tiles because escaping ghost zones requires temporarily accepting a longer intermediate path - which HC refuses to do. Once stuck in a ghost-routing sequence, HC cannot recover.</w:t>
      </w:r>
    </w:p>
    <w:p w14:paraId="244F9536" w14:textId="77777777" w:rsidR="00252210" w:rsidRDefault="00000000">
      <w:pPr>
        <w:spacing w:before="80" w:after="120"/>
      </w:pPr>
      <w:r>
        <w:rPr>
          <w:rFonts w:ascii="Calibri" w:hAnsi="Calibri"/>
          <w:b/>
        </w:rPr>
        <w:t>Why Simulated Annealing succeeds:</w:t>
      </w:r>
    </w:p>
    <w:p w14:paraId="1C1C0C64" w14:textId="77777777" w:rsidR="00252210" w:rsidRDefault="00000000">
      <w:pPr>
        <w:spacing w:before="80" w:after="120"/>
      </w:pPr>
      <w:r>
        <w:rPr>
          <w:rFonts w:ascii="Calibri" w:hAnsi="Calibri"/>
        </w:rPr>
        <w:t>SA accepts worse sequences with probability P = e^(-DeltaCost / T) during the high-temperature phase. This allows it to cross cost valleys - temporarily routing "away" from the local optimum to discover the globally superior ghost-avoiding sequence. The cooling schedule gradually eliminates randomness, converging on the best discovered solution.</w:t>
      </w:r>
    </w:p>
    <w:p w14:paraId="7B140EA6" w14:textId="77777777" w:rsidR="00252210" w:rsidRDefault="00000000">
      <w:pPr>
        <w:spacing w:before="80" w:after="120"/>
      </w:pPr>
      <w:r>
        <w:rPr>
          <w:rFonts w:ascii="Calibri" w:hAnsi="Calibri"/>
          <w:b/>
        </w:rPr>
        <w:t>Why A* outperforms Dijkstra as the pathfinder:</w:t>
      </w:r>
    </w:p>
    <w:p w14:paraId="4B82EA98" w14:textId="77777777" w:rsidR="00252210" w:rsidRDefault="00000000">
      <w:pPr>
        <w:spacing w:before="80" w:after="120"/>
      </w:pPr>
      <w:r>
        <w:rPr>
          <w:rFonts w:ascii="Calibri" w:hAnsi="Calibri"/>
        </w:rPr>
        <w:t>A</w:t>
      </w:r>
      <w:r>
        <w:rPr>
          <w:rFonts w:ascii="Calibri" w:hAnsi="Calibri"/>
          <w:i/>
        </w:rPr>
        <w:t xml:space="preserve"> uses a pre-computed heuristic (Manhattan distance or cached Dijkstra values) to guide its search directly toward the goal, exploring approximately 40-60% fewer nodes than Dijkstra per path query. Both algorithms guarantee the same optimal path quality, but A</w:t>
      </w:r>
      <w:r>
        <w:rPr>
          <w:rFonts w:ascii="Calibri" w:hAnsi="Calibri"/>
        </w:rPr>
        <w:t xml:space="preserve"> achieves it significantly faster on 15x15 grids.</w:t>
      </w:r>
    </w:p>
    <w:p w14:paraId="786E9F75" w14:textId="77777777" w:rsidR="00252210" w:rsidRDefault="00000000">
      <w:pPr>
        <w:spacing w:before="80" w:after="120"/>
      </w:pPr>
      <w:r>
        <w:rPr>
          <w:rFonts w:ascii="Calibri" w:hAnsi="Calibri"/>
          <w:b/>
        </w:rPr>
        <w:t>Why ghost encounters hurt RL score so badly:</w:t>
      </w:r>
    </w:p>
    <w:p w14:paraId="46E84E54" w14:textId="77777777" w:rsidR="00252210" w:rsidRDefault="00000000">
      <w:pPr>
        <w:spacing w:before="80" w:after="120"/>
      </w:pPr>
      <w:r>
        <w:rPr>
          <w:rFonts w:ascii="Calibri" w:hAnsi="Calibri"/>
        </w:rPr>
        <w:t>Each ghost encounter costs -30 reward points. In the Hard maze, a run with 3 ghost encounters (HC worst case) loses -90 points to ghosts alone. Combined with the -5 per step living penalty on a longer 90-step route (-450), the total deductions (-540) exceed the food reward of +500, yielding a negative score. This mathematically demonstrates that ghost avoidance is the single most impactful factor in the RL reward function.</w:t>
      </w:r>
    </w:p>
    <w:p w14:paraId="5911CC0C" w14:textId="77777777" w:rsidR="00252210" w:rsidRDefault="00000000">
      <w:r>
        <w:br w:type="page"/>
      </w:r>
    </w:p>
    <w:p w14:paraId="1ACDD8E7" w14:textId="77777777" w:rsidR="00252210" w:rsidRDefault="00000000">
      <w:pPr>
        <w:keepNext/>
        <w:spacing w:before="240" w:after="120"/>
      </w:pPr>
      <w:r>
        <w:rPr>
          <w:rFonts w:ascii="Arial" w:hAnsi="Arial"/>
          <w:b/>
          <w:color w:val="0F3460"/>
          <w:sz w:val="24"/>
        </w:rPr>
        <w:t>8.7 Metrics Reference</w:t>
      </w:r>
    </w:p>
    <w:tbl>
      <w:tblPr>
        <w:tblStyle w:val="TableGrid"/>
        <w:tblW w:w="19342" w:type="dxa"/>
        <w:tblLook w:val="04A0" w:firstRow="1" w:lastRow="0" w:firstColumn="1" w:lastColumn="0" w:noHBand="0" w:noVBand="1"/>
      </w:tblPr>
      <w:tblGrid>
        <w:gridCol w:w="3120"/>
        <w:gridCol w:w="3120"/>
        <w:gridCol w:w="13102"/>
      </w:tblGrid>
      <w:tr w:rsidR="00252210" w14:paraId="4BB14824" w14:textId="77777777" w:rsidTr="0040159E">
        <w:tc>
          <w:tcPr>
            <w:tcW w:w="3120" w:type="dxa"/>
            <w:shd w:val="clear" w:color="auto" w:fill="1A2530"/>
            <w:tcMar>
              <w:top w:w="100" w:type="dxa"/>
              <w:left w:w="150" w:type="dxa"/>
              <w:bottom w:w="100" w:type="dxa"/>
              <w:right w:w="150" w:type="dxa"/>
            </w:tcMar>
          </w:tcPr>
          <w:p w14:paraId="6606E903" w14:textId="77777777" w:rsidR="00252210" w:rsidRDefault="00000000">
            <w:pPr>
              <w:spacing w:before="40" w:after="40"/>
            </w:pPr>
            <w:r>
              <w:rPr>
                <w:rFonts w:ascii="Calibri" w:hAnsi="Calibri"/>
                <w:b/>
                <w:color w:val="FFFFFF"/>
              </w:rPr>
              <w:t>---</w:t>
            </w:r>
          </w:p>
        </w:tc>
        <w:tc>
          <w:tcPr>
            <w:tcW w:w="3120" w:type="dxa"/>
            <w:shd w:val="clear" w:color="auto" w:fill="1A2530"/>
            <w:tcMar>
              <w:top w:w="100" w:type="dxa"/>
              <w:left w:w="150" w:type="dxa"/>
              <w:bottom w:w="100" w:type="dxa"/>
              <w:right w:w="150" w:type="dxa"/>
            </w:tcMar>
          </w:tcPr>
          <w:p w14:paraId="322602CA" w14:textId="77777777" w:rsidR="00252210" w:rsidRDefault="00000000">
            <w:pPr>
              <w:spacing w:before="40" w:after="40"/>
            </w:pPr>
            <w:r>
              <w:rPr>
                <w:rFonts w:ascii="Calibri" w:hAnsi="Calibri"/>
                <w:b/>
                <w:color w:val="FFFFFF"/>
              </w:rPr>
              <w:t>---</w:t>
            </w:r>
          </w:p>
        </w:tc>
        <w:tc>
          <w:tcPr>
            <w:tcW w:w="13102" w:type="dxa"/>
            <w:shd w:val="clear" w:color="auto" w:fill="1A2530"/>
            <w:tcMar>
              <w:top w:w="100" w:type="dxa"/>
              <w:left w:w="150" w:type="dxa"/>
              <w:bottom w:w="100" w:type="dxa"/>
              <w:right w:w="150" w:type="dxa"/>
            </w:tcMar>
          </w:tcPr>
          <w:p w14:paraId="7745CC08" w14:textId="77777777" w:rsidR="00252210" w:rsidRDefault="00000000">
            <w:pPr>
              <w:spacing w:before="40" w:after="40"/>
            </w:pPr>
            <w:r>
              <w:rPr>
                <w:rFonts w:ascii="Calibri" w:hAnsi="Calibri"/>
                <w:b/>
                <w:color w:val="FFFFFF"/>
              </w:rPr>
              <w:t>---</w:t>
            </w:r>
          </w:p>
        </w:tc>
      </w:tr>
      <w:tr w:rsidR="00252210" w14:paraId="729A4B62" w14:textId="77777777" w:rsidTr="0040159E">
        <w:tc>
          <w:tcPr>
            <w:tcW w:w="3120" w:type="dxa"/>
            <w:shd w:val="clear" w:color="auto" w:fill="FFFFFF"/>
            <w:tcMar>
              <w:top w:w="100" w:type="dxa"/>
              <w:left w:w="150" w:type="dxa"/>
              <w:bottom w:w="100" w:type="dxa"/>
              <w:right w:w="150" w:type="dxa"/>
            </w:tcMar>
          </w:tcPr>
          <w:p w14:paraId="6B296305" w14:textId="77777777" w:rsidR="00252210" w:rsidRDefault="00000000">
            <w:pPr>
              <w:spacing w:before="40" w:after="40"/>
            </w:pPr>
            <w:r>
              <w:rPr>
                <w:rFonts w:ascii="Calibri" w:hAnsi="Calibri"/>
                <w:b/>
              </w:rPr>
              <w:t>Execution Time</w:t>
            </w:r>
          </w:p>
        </w:tc>
        <w:tc>
          <w:tcPr>
            <w:tcW w:w="3120" w:type="dxa"/>
            <w:shd w:val="clear" w:color="auto" w:fill="FFFFFF"/>
            <w:tcMar>
              <w:top w:w="100" w:type="dxa"/>
              <w:left w:w="150" w:type="dxa"/>
              <w:bottom w:w="100" w:type="dxa"/>
              <w:right w:w="150" w:type="dxa"/>
            </w:tcMar>
          </w:tcPr>
          <w:p w14:paraId="2DC89DC5" w14:textId="77777777" w:rsidR="00252210" w:rsidRDefault="00000000">
            <w:pPr>
              <w:spacing w:before="40" w:after="40"/>
            </w:pPr>
            <w:r>
              <w:rPr>
                <w:rFonts w:ascii="Calibri" w:hAnsi="Calibri"/>
              </w:rPr>
              <w:t>Wall-clock seconds</w:t>
            </w:r>
          </w:p>
        </w:tc>
        <w:tc>
          <w:tcPr>
            <w:tcW w:w="13102" w:type="dxa"/>
            <w:shd w:val="clear" w:color="auto" w:fill="FFFFFF"/>
            <w:tcMar>
              <w:top w:w="100" w:type="dxa"/>
              <w:left w:w="150" w:type="dxa"/>
              <w:bottom w:w="100" w:type="dxa"/>
              <w:right w:w="150" w:type="dxa"/>
            </w:tcMar>
          </w:tcPr>
          <w:p w14:paraId="0459583A" w14:textId="77777777" w:rsidR="00252210" w:rsidRDefault="00000000">
            <w:pPr>
              <w:spacing w:before="40" w:after="40"/>
            </w:pPr>
            <w:r>
              <w:rPr>
                <w:rFonts w:ascii="Calibri" w:hAnsi="Calibri"/>
              </w:rPr>
              <w:t>Lower = computationally faster AI</w:t>
            </w:r>
          </w:p>
        </w:tc>
      </w:tr>
      <w:tr w:rsidR="00252210" w14:paraId="437BF363" w14:textId="77777777" w:rsidTr="0040159E">
        <w:tc>
          <w:tcPr>
            <w:tcW w:w="3120" w:type="dxa"/>
            <w:shd w:val="clear" w:color="auto" w:fill="F9FAFC"/>
            <w:tcMar>
              <w:top w:w="100" w:type="dxa"/>
              <w:left w:w="150" w:type="dxa"/>
              <w:bottom w:w="100" w:type="dxa"/>
              <w:right w:w="150" w:type="dxa"/>
            </w:tcMar>
          </w:tcPr>
          <w:p w14:paraId="244AF626" w14:textId="77777777" w:rsidR="00252210" w:rsidRDefault="00000000">
            <w:pPr>
              <w:spacing w:before="40" w:after="40"/>
            </w:pPr>
            <w:r>
              <w:rPr>
                <w:rFonts w:ascii="Calibri" w:hAnsi="Calibri"/>
                <w:b/>
              </w:rPr>
              <w:t>Path Distance</w:t>
            </w:r>
          </w:p>
        </w:tc>
        <w:tc>
          <w:tcPr>
            <w:tcW w:w="3120" w:type="dxa"/>
            <w:shd w:val="clear" w:color="auto" w:fill="F9FAFC"/>
            <w:tcMar>
              <w:top w:w="100" w:type="dxa"/>
              <w:left w:w="150" w:type="dxa"/>
              <w:bottom w:w="100" w:type="dxa"/>
              <w:right w:w="150" w:type="dxa"/>
            </w:tcMar>
          </w:tcPr>
          <w:p w14:paraId="6AD1D9E8" w14:textId="77777777" w:rsidR="00252210" w:rsidRDefault="00000000">
            <w:pPr>
              <w:spacing w:before="40" w:after="40"/>
            </w:pPr>
            <w:r>
              <w:rPr>
                <w:rFonts w:ascii="Calibri" w:hAnsi="Calibri"/>
              </w:rPr>
              <w:t>Total grid cells traversed</w:t>
            </w:r>
          </w:p>
        </w:tc>
        <w:tc>
          <w:tcPr>
            <w:tcW w:w="13102" w:type="dxa"/>
            <w:shd w:val="clear" w:color="auto" w:fill="F9FAFC"/>
            <w:tcMar>
              <w:top w:w="100" w:type="dxa"/>
              <w:left w:w="150" w:type="dxa"/>
              <w:bottom w:w="100" w:type="dxa"/>
              <w:right w:w="150" w:type="dxa"/>
            </w:tcMar>
          </w:tcPr>
          <w:p w14:paraId="0FA18BC6" w14:textId="77777777" w:rsidR="00252210" w:rsidRDefault="00000000">
            <w:pPr>
              <w:spacing w:before="40" w:after="40"/>
            </w:pPr>
            <w:r>
              <w:rPr>
                <w:rFonts w:ascii="Calibri" w:hAnsi="Calibri"/>
              </w:rPr>
              <w:t>Lower = more efficient route</w:t>
            </w:r>
          </w:p>
        </w:tc>
      </w:tr>
      <w:tr w:rsidR="00252210" w14:paraId="0FDC48ED" w14:textId="77777777" w:rsidTr="0040159E">
        <w:tc>
          <w:tcPr>
            <w:tcW w:w="3120" w:type="dxa"/>
            <w:shd w:val="clear" w:color="auto" w:fill="FFFFFF"/>
            <w:tcMar>
              <w:top w:w="100" w:type="dxa"/>
              <w:left w:w="150" w:type="dxa"/>
              <w:bottom w:w="100" w:type="dxa"/>
              <w:right w:w="150" w:type="dxa"/>
            </w:tcMar>
          </w:tcPr>
          <w:p w14:paraId="0534E93F" w14:textId="77777777" w:rsidR="00252210" w:rsidRDefault="00000000">
            <w:pPr>
              <w:spacing w:before="40" w:after="40"/>
            </w:pPr>
            <w:r>
              <w:rPr>
                <w:rFonts w:ascii="Calibri" w:hAnsi="Calibri"/>
                <w:b/>
              </w:rPr>
              <w:t>Ghosts Encountered</w:t>
            </w:r>
          </w:p>
        </w:tc>
        <w:tc>
          <w:tcPr>
            <w:tcW w:w="3120" w:type="dxa"/>
            <w:shd w:val="clear" w:color="auto" w:fill="FFFFFF"/>
            <w:tcMar>
              <w:top w:w="100" w:type="dxa"/>
              <w:left w:w="150" w:type="dxa"/>
              <w:bottom w:w="100" w:type="dxa"/>
              <w:right w:w="150" w:type="dxa"/>
            </w:tcMar>
          </w:tcPr>
          <w:p w14:paraId="59E4C5EA" w14:textId="77777777" w:rsidR="00252210" w:rsidRDefault="00000000">
            <w:pPr>
              <w:spacing w:before="40" w:after="40"/>
            </w:pPr>
            <w:r>
              <w:rPr>
                <w:rFonts w:ascii="Calibri" w:hAnsi="Calibri"/>
              </w:rPr>
              <w:t>Count of ghost-cell steps in full path</w:t>
            </w:r>
          </w:p>
        </w:tc>
        <w:tc>
          <w:tcPr>
            <w:tcW w:w="13102" w:type="dxa"/>
            <w:shd w:val="clear" w:color="auto" w:fill="FFFFFF"/>
            <w:tcMar>
              <w:top w:w="100" w:type="dxa"/>
              <w:left w:w="150" w:type="dxa"/>
              <w:bottom w:w="100" w:type="dxa"/>
              <w:right w:w="150" w:type="dxa"/>
            </w:tcMar>
          </w:tcPr>
          <w:p w14:paraId="38898C68" w14:textId="77777777" w:rsidR="00252210" w:rsidRDefault="00000000">
            <w:pPr>
              <w:spacing w:before="40" w:after="40"/>
            </w:pPr>
            <w:r>
              <w:rPr>
                <w:rFonts w:ascii="Calibri" w:hAnsi="Calibri"/>
              </w:rPr>
              <w:t>Lower = safer behavioral policy</w:t>
            </w:r>
          </w:p>
        </w:tc>
      </w:tr>
      <w:tr w:rsidR="00252210" w14:paraId="725CBB38" w14:textId="77777777" w:rsidTr="0040159E">
        <w:tc>
          <w:tcPr>
            <w:tcW w:w="3120" w:type="dxa"/>
            <w:shd w:val="clear" w:color="auto" w:fill="F9FAFC"/>
            <w:tcMar>
              <w:top w:w="100" w:type="dxa"/>
              <w:left w:w="150" w:type="dxa"/>
              <w:bottom w:w="100" w:type="dxa"/>
              <w:right w:w="150" w:type="dxa"/>
            </w:tcMar>
          </w:tcPr>
          <w:p w14:paraId="10E66918" w14:textId="77777777" w:rsidR="00252210" w:rsidRDefault="00000000">
            <w:pPr>
              <w:spacing w:before="40" w:after="40"/>
            </w:pPr>
            <w:r>
              <w:rPr>
                <w:rFonts w:ascii="Calibri" w:hAnsi="Calibri"/>
                <w:b/>
              </w:rPr>
              <w:t>RL Reward Score</w:t>
            </w:r>
          </w:p>
        </w:tc>
        <w:tc>
          <w:tcPr>
            <w:tcW w:w="3120" w:type="dxa"/>
            <w:shd w:val="clear" w:color="auto" w:fill="F9FAFC"/>
            <w:tcMar>
              <w:top w:w="100" w:type="dxa"/>
              <w:left w:w="150" w:type="dxa"/>
              <w:bottom w:w="100" w:type="dxa"/>
              <w:right w:w="150" w:type="dxa"/>
            </w:tcMar>
          </w:tcPr>
          <w:p w14:paraId="725A6BA6" w14:textId="77777777" w:rsidR="00252210" w:rsidRDefault="00000000">
            <w:pPr>
              <w:spacing w:before="40" w:after="40"/>
            </w:pPr>
            <w:r>
              <w:rPr>
                <w:rFonts w:ascii="Calibri" w:hAnsi="Calibri"/>
              </w:rPr>
              <w:t>(foods x 100) - (steps x 5) - (ghosts x 30)</w:t>
            </w:r>
          </w:p>
        </w:tc>
        <w:tc>
          <w:tcPr>
            <w:tcW w:w="13102" w:type="dxa"/>
            <w:shd w:val="clear" w:color="auto" w:fill="F9FAFC"/>
            <w:tcMar>
              <w:top w:w="100" w:type="dxa"/>
              <w:left w:w="150" w:type="dxa"/>
              <w:bottom w:w="100" w:type="dxa"/>
              <w:right w:w="150" w:type="dxa"/>
            </w:tcMar>
          </w:tcPr>
          <w:p w14:paraId="11E0A669" w14:textId="77777777" w:rsidR="00252210" w:rsidRDefault="00000000">
            <w:pPr>
              <w:spacing w:before="40" w:after="40"/>
            </w:pPr>
            <w:r>
              <w:rPr>
                <w:rFonts w:ascii="Calibri" w:hAnsi="Calibri"/>
              </w:rPr>
              <w:t>Higher = better overall AI performance</w:t>
            </w:r>
          </w:p>
        </w:tc>
      </w:tr>
    </w:tbl>
    <w:p w14:paraId="6A875292" w14:textId="77777777" w:rsidR="00252210" w:rsidRDefault="00252210"/>
    <w:p w14:paraId="6477955C" w14:textId="77777777" w:rsidR="00252210" w:rsidRDefault="00000000">
      <w:r>
        <w:br w:type="page"/>
      </w:r>
    </w:p>
    <w:p w14:paraId="5AA9E0F5" w14:textId="77777777" w:rsidR="00252210" w:rsidRDefault="00000000">
      <w:pPr>
        <w:keepNext/>
        <w:spacing w:before="240" w:after="120"/>
      </w:pPr>
      <w:r>
        <w:rPr>
          <w:rFonts w:ascii="Arial" w:hAnsi="Arial"/>
          <w:b/>
          <w:color w:val="E94560"/>
          <w:sz w:val="30"/>
        </w:rPr>
        <w:t>9. Conclusion</w:t>
      </w:r>
    </w:p>
    <w:p w14:paraId="4227FE7B" w14:textId="77777777" w:rsidR="00252210" w:rsidRDefault="00000000">
      <w:pPr>
        <w:keepNext/>
        <w:spacing w:before="240" w:after="120"/>
      </w:pPr>
      <w:r>
        <w:rPr>
          <w:rFonts w:ascii="Arial" w:hAnsi="Arial"/>
          <w:b/>
          <w:color w:val="0F3460"/>
          <w:sz w:val="24"/>
        </w:rPr>
        <w:t>9.1 Summary</w:t>
      </w:r>
    </w:p>
    <w:p w14:paraId="135A889B" w14:textId="77777777" w:rsidR="00252210" w:rsidRDefault="00000000">
      <w:pPr>
        <w:spacing w:before="80" w:after="120"/>
      </w:pPr>
      <w:r>
        <w:rPr>
          <w:rFonts w:ascii="Calibri" w:hAnsi="Calibri"/>
        </w:rPr>
        <w:t xml:space="preserve">This project successfully architected a modular, visually intuitive, and academically rigorous AI research sandbox. By decomposing the Pac-Man navigation problem into a </w:t>
      </w:r>
      <w:r>
        <w:rPr>
          <w:rFonts w:ascii="Calibri" w:hAnsi="Calibri"/>
          <w:b/>
        </w:rPr>
        <w:t>sequence optimization layer</w:t>
      </w:r>
      <w:r>
        <w:rPr>
          <w:rFonts w:ascii="Calibri" w:hAnsi="Calibri"/>
        </w:rPr>
        <w:t xml:space="preserve"> (Hill Climbing / Simulated Annealing) and a </w:t>
      </w:r>
      <w:r>
        <w:rPr>
          <w:rFonts w:ascii="Calibri" w:hAnsi="Calibri"/>
          <w:b/>
        </w:rPr>
        <w:t>pathfinding layer</w:t>
      </w:r>
      <w:r>
        <w:rPr>
          <w:rFonts w:ascii="Calibri" w:hAnsi="Calibri"/>
        </w:rPr>
        <w:t xml:space="preserve"> (A* / Dijkstra), the framework cleanly maps to established AI algorithm paradigms while remaining practically demonstrable.</w:t>
      </w:r>
    </w:p>
    <w:p w14:paraId="13376692" w14:textId="77777777" w:rsidR="00252210" w:rsidRDefault="00000000">
      <w:pPr>
        <w:spacing w:before="80" w:after="120"/>
      </w:pPr>
      <w:r>
        <w:rPr>
          <w:rFonts w:ascii="Calibri" w:hAnsi="Calibri"/>
        </w:rPr>
        <w:t>The comparative benchmarking across three maze complexities conclusively shows that:</w:t>
      </w:r>
    </w:p>
    <w:p w14:paraId="4F66B4B9" w14:textId="77777777" w:rsidR="00252210" w:rsidRDefault="00000000">
      <w:pPr>
        <w:spacing w:before="40" w:after="40"/>
        <w:ind w:left="360"/>
      </w:pPr>
      <w:r>
        <w:rPr>
          <w:b/>
        </w:rPr>
        <w:t xml:space="preserve">1. </w:t>
      </w:r>
      <w:r>
        <w:rPr>
          <w:rFonts w:ascii="Calibri" w:hAnsi="Calibri"/>
          <w:b/>
        </w:rPr>
        <w:t>Simulated Annealing consistently outperforms Hill Climbing</w:t>
      </w:r>
      <w:r>
        <w:rPr>
          <w:rFonts w:ascii="Calibri" w:hAnsi="Calibri"/>
        </w:rPr>
        <w:t xml:space="preserve"> in path optimality at the cost of higher computation time.</w:t>
      </w:r>
    </w:p>
    <w:p w14:paraId="322FF433" w14:textId="77777777" w:rsidR="00252210" w:rsidRDefault="00000000">
      <w:pPr>
        <w:spacing w:before="40" w:after="40"/>
        <w:ind w:left="360"/>
      </w:pPr>
      <w:r>
        <w:rPr>
          <w:b/>
        </w:rPr>
        <w:t xml:space="preserve">2. </w:t>
      </w:r>
      <w:r>
        <w:rPr>
          <w:rFonts w:ascii="Calibri" w:hAnsi="Calibri"/>
          <w:b/>
        </w:rPr>
        <w:t>A* outperforms Dijkstra</w:t>
      </w:r>
      <w:r>
        <w:rPr>
          <w:rFonts w:ascii="Calibri" w:hAnsi="Calibri"/>
        </w:rPr>
        <w:t xml:space="preserve"> in traversal efficiency while maintaining the same optimal path guarantee.</w:t>
      </w:r>
    </w:p>
    <w:p w14:paraId="74B81DF1" w14:textId="01BBE83A" w:rsidR="00252210" w:rsidRDefault="00000000">
      <w:pPr>
        <w:spacing w:before="40" w:after="40"/>
        <w:ind w:left="360"/>
      </w:pPr>
      <w:r>
        <w:rPr>
          <w:b/>
        </w:rPr>
        <w:t xml:space="preserve">3. </w:t>
      </w:r>
      <w:r>
        <w:rPr>
          <w:rFonts w:ascii="Calibri" w:hAnsi="Calibri"/>
        </w:rPr>
        <w:t xml:space="preserve">The </w:t>
      </w:r>
      <w:r>
        <w:rPr>
          <w:rFonts w:ascii="Calibri" w:hAnsi="Calibri"/>
          <w:b/>
        </w:rPr>
        <w:t>SA + A</w:t>
      </w:r>
      <w:r>
        <w:rPr>
          <w:rFonts w:ascii="Calibri" w:hAnsi="Calibri"/>
        </w:rPr>
        <w:t>* combination represents the optimal hybrid configuration for this problem domain.</w:t>
      </w:r>
    </w:p>
    <w:p w14:paraId="5661A973" w14:textId="77777777" w:rsidR="00252210" w:rsidRDefault="00000000">
      <w:pPr>
        <w:spacing w:before="80" w:after="120"/>
      </w:pPr>
      <w:r>
        <w:rPr>
          <w:rFonts w:ascii="Calibri" w:hAnsi="Calibri"/>
        </w:rPr>
        <w:t>The integration of the Reinforcement Learning reward function provides a standardized, interpretable scoring system that bridges classical search algorithms with modern RL formulations, making the project a strong academic foundation for future deep learning extensions.</w:t>
      </w:r>
    </w:p>
    <w:p w14:paraId="7195850C" w14:textId="77777777" w:rsidR="00B722DC" w:rsidRDefault="00000000" w:rsidP="00B722DC">
      <w:pPr>
        <w:keepNext/>
        <w:spacing w:before="240" w:after="120"/>
      </w:pPr>
      <w:r>
        <w:rPr>
          <w:rFonts w:ascii="Arial" w:hAnsi="Arial"/>
          <w:b/>
          <w:color w:val="0F3460"/>
          <w:sz w:val="24"/>
        </w:rPr>
        <w:t xml:space="preserve">9.2 </w:t>
      </w:r>
      <w:r w:rsidR="00B722DC">
        <w:rPr>
          <w:rFonts w:ascii="Arial" w:hAnsi="Arial"/>
          <w:b/>
          <w:color w:val="0F3460"/>
          <w:sz w:val="24"/>
        </w:rPr>
        <w:t>9.2 Future Scope</w:t>
      </w:r>
    </w:p>
    <w:p w14:paraId="101E21B0" w14:textId="3C74033E" w:rsidR="00B722DC" w:rsidRDefault="00B722DC" w:rsidP="00B722DC">
      <w:pPr>
        <w:spacing w:before="80" w:after="120"/>
      </w:pPr>
      <w:r>
        <w:rPr>
          <w:rFonts w:ascii="Calibri" w:hAnsi="Calibri"/>
        </w:rPr>
        <w:t>In near future we would look into:</w:t>
      </w:r>
    </w:p>
    <w:p w14:paraId="6EFF0805" w14:textId="77777777" w:rsidR="00B722DC" w:rsidRDefault="00B722DC" w:rsidP="00B722DC">
      <w:pPr>
        <w:spacing w:before="40" w:after="40"/>
        <w:ind w:left="360"/>
      </w:pPr>
      <w:r>
        <w:rPr>
          <w:b/>
        </w:rPr>
        <w:t xml:space="preserve">• </w:t>
      </w:r>
      <w:r>
        <w:rPr>
          <w:rFonts w:ascii="Calibri" w:hAnsi="Calibri"/>
          <w:b/>
        </w:rPr>
        <w:t>Deep Q-Networks (DQN)</w:t>
      </w:r>
      <w:r>
        <w:rPr>
          <w:rFonts w:ascii="Calibri" w:hAnsi="Calibri"/>
        </w:rPr>
        <w:t>: Replace our search algorithms with a neural network that learns how to play through trial and error.</w:t>
      </w:r>
    </w:p>
    <w:p w14:paraId="48E392AA" w14:textId="77777777" w:rsidR="00B722DC" w:rsidRDefault="00B722DC" w:rsidP="00B722DC">
      <w:pPr>
        <w:spacing w:before="40" w:after="40"/>
        <w:ind w:left="360"/>
      </w:pPr>
      <w:r>
        <w:rPr>
          <w:b/>
        </w:rPr>
        <w:t xml:space="preserve">• </w:t>
      </w:r>
      <w:r>
        <w:rPr>
          <w:rFonts w:ascii="Calibri" w:hAnsi="Calibri"/>
          <w:b/>
        </w:rPr>
        <w:t>Moving Ghosts</w:t>
      </w:r>
      <w:r>
        <w:rPr>
          <w:rFonts w:ascii="Calibri" w:hAnsi="Calibri"/>
        </w:rPr>
        <w:t>: Make the ghosts move around the maze using Minimax search or state machines, turning this into a real-time evasion game.</w:t>
      </w:r>
    </w:p>
    <w:p w14:paraId="5D7E5E7F" w14:textId="77777777" w:rsidR="00B722DC" w:rsidRDefault="00B722DC" w:rsidP="00B722DC">
      <w:pPr>
        <w:spacing w:before="40" w:after="40"/>
        <w:ind w:left="360"/>
      </w:pPr>
      <w:r>
        <w:rPr>
          <w:b/>
        </w:rPr>
        <w:t xml:space="preserve">• </w:t>
      </w:r>
      <w:r>
        <w:rPr>
          <w:rFonts w:ascii="Calibri" w:hAnsi="Calibri"/>
          <w:b/>
        </w:rPr>
        <w:t>Statistical Loggers</w:t>
      </w:r>
      <w:r>
        <w:rPr>
          <w:rFonts w:ascii="Calibri" w:hAnsi="Calibri"/>
        </w:rPr>
        <w:t>: Add a feature to run 100 trials automatically and export the data to a CSV file for statistical plotting.</w:t>
      </w:r>
    </w:p>
    <w:p w14:paraId="7BAE8733" w14:textId="53FC06B3" w:rsidR="00252210" w:rsidRDefault="00252210" w:rsidP="00B722DC">
      <w:pPr>
        <w:keepNext/>
        <w:spacing w:before="240" w:after="120"/>
      </w:pPr>
    </w:p>
    <w:sectPr w:rsidR="0025221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4619962">
    <w:abstractNumId w:val="8"/>
  </w:num>
  <w:num w:numId="2" w16cid:durableId="1333947065">
    <w:abstractNumId w:val="6"/>
  </w:num>
  <w:num w:numId="3" w16cid:durableId="345517728">
    <w:abstractNumId w:val="5"/>
  </w:num>
  <w:num w:numId="4" w16cid:durableId="1122266105">
    <w:abstractNumId w:val="4"/>
  </w:num>
  <w:num w:numId="5" w16cid:durableId="389815873">
    <w:abstractNumId w:val="7"/>
  </w:num>
  <w:num w:numId="6" w16cid:durableId="1293751856">
    <w:abstractNumId w:val="3"/>
  </w:num>
  <w:num w:numId="7" w16cid:durableId="537284793">
    <w:abstractNumId w:val="2"/>
  </w:num>
  <w:num w:numId="8" w16cid:durableId="1796564496">
    <w:abstractNumId w:val="1"/>
  </w:num>
  <w:num w:numId="9" w16cid:durableId="1338579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4C99"/>
    <w:rsid w:val="00241B77"/>
    <w:rsid w:val="00252210"/>
    <w:rsid w:val="0029639D"/>
    <w:rsid w:val="002E5F34"/>
    <w:rsid w:val="00326F90"/>
    <w:rsid w:val="0040159E"/>
    <w:rsid w:val="00414D3B"/>
    <w:rsid w:val="009F45BD"/>
    <w:rsid w:val="00AA1D8D"/>
    <w:rsid w:val="00B47730"/>
    <w:rsid w:val="00B722D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98F99F"/>
  <w14:defaultImageDpi w14:val="300"/>
  <w15:docId w15:val="{60290822-B143-436B-9039-492F87E8D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4314</Words>
  <Characters>24593</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game dude</cp:lastModifiedBy>
  <cp:revision>4</cp:revision>
  <dcterms:created xsi:type="dcterms:W3CDTF">2013-12-23T23:15:00Z</dcterms:created>
  <dcterms:modified xsi:type="dcterms:W3CDTF">2026-06-14T00:08:00Z</dcterms:modified>
  <cp:category/>
</cp:coreProperties>
</file>